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18591AA" w14:paraId="3528D4A6" wp14:textId="77777777">
      <w:pPr>
        <w:pStyle w:val="Title"/>
        <w:jc w:val="center"/>
        <w:rPr>
          <w:rFonts w:ascii="Times New Roman" w:hAnsi="Times New Roman" w:eastAsia="Times New Roman" w:cs="Times New Roman"/>
        </w:rPr>
      </w:pPr>
      <w:r w:rsidRPr="018591AA" w:rsidR="4083A69D">
        <w:rPr>
          <w:rFonts w:ascii="Times New Roman" w:hAnsi="Times New Roman" w:eastAsia="Times New Roman" w:cs="Times New Roman"/>
        </w:rPr>
        <w:t>Movie Theatre Management System</w:t>
      </w:r>
    </w:p>
    <w:p xmlns:wp14="http://schemas.microsoft.com/office/word/2010/wordml" w:rsidP="018591AA" w14:paraId="672A6659" wp14:textId="77777777">
      <w:pPr>
        <w:rPr>
          <w:rFonts w:ascii="Times New Roman" w:hAnsi="Times New Roman" w:eastAsia="Times New Roman" w:cs="Times New Roman"/>
        </w:rPr>
      </w:pPr>
    </w:p>
    <w:p xmlns:wp14="http://schemas.microsoft.com/office/word/2010/wordml" w:rsidP="018591AA" w14:paraId="3D8C9E07" wp14:textId="35FDCB8E">
      <w:pPr>
        <w:rPr>
          <w:rFonts w:ascii="Times New Roman" w:hAnsi="Times New Roman" w:eastAsia="Times New Roman" w:cs="Times New Roman"/>
        </w:rPr>
      </w:pPr>
    </w:p>
    <w:p xmlns:wp14="http://schemas.microsoft.com/office/word/2010/wordml" w:rsidP="018591AA" w14:paraId="50EB6CF0" wp14:textId="3C84C2BD">
      <w:pPr>
        <w:jc w:val="center"/>
        <w:rPr>
          <w:rFonts w:ascii="Times New Roman" w:hAnsi="Times New Roman" w:eastAsia="Times New Roman" w:cs="Times New Roman"/>
        </w:rPr>
      </w:pPr>
      <w:r w:rsidRPr="018591AA" w:rsidR="325381C1">
        <w:rPr>
          <w:rFonts w:ascii="Times New Roman" w:hAnsi="Times New Roman" w:eastAsia="Times New Roman" w:cs="Times New Roman"/>
        </w:rPr>
        <w:t>DACS3203</w:t>
      </w:r>
    </w:p>
    <w:p xmlns:wp14="http://schemas.microsoft.com/office/word/2010/wordml" w:rsidP="018591AA" w14:paraId="7959D547" wp14:textId="61F6618E">
      <w:pPr>
        <w:spacing w:before="0" w:beforeAutospacing="off" w:after="0" w:afterAutospacing="off" w:line="276" w:lineRule="auto"/>
        <w:ind w:left="0" w:right="0"/>
        <w:jc w:val="center"/>
        <w:rPr>
          <w:rFonts w:ascii="Times New Roman" w:hAnsi="Times New Roman" w:eastAsia="Times New Roman" w:cs="Times New Roman"/>
          <w:b w:val="0"/>
          <w:bCs w:val="0"/>
          <w:i w:val="0"/>
          <w:iCs w:val="0"/>
          <w:caps w:val="0"/>
          <w:smallCaps w:val="0"/>
          <w:noProof w:val="0"/>
          <w:color w:val="006FBF"/>
          <w:sz w:val="32"/>
          <w:szCs w:val="32"/>
          <w:lang w:val="en-US"/>
        </w:rPr>
      </w:pPr>
      <w:r w:rsidRPr="018591AA" w:rsidR="06CC3756">
        <w:rPr>
          <w:rFonts w:ascii="Times New Roman" w:hAnsi="Times New Roman" w:eastAsia="Times New Roman" w:cs="Times New Roman"/>
          <w:b w:val="1"/>
          <w:bCs w:val="1"/>
          <w:i w:val="0"/>
          <w:iCs w:val="0"/>
          <w:caps w:val="0"/>
          <w:smallCaps w:val="0"/>
          <w:strike w:val="0"/>
          <w:dstrike w:val="0"/>
          <w:noProof w:val="0"/>
          <w:color w:val="006FBF"/>
          <w:sz w:val="32"/>
          <w:szCs w:val="32"/>
          <w:u w:val="none"/>
          <w:lang w:val="en-US"/>
        </w:rPr>
        <w:t>Ali Al-</w:t>
      </w:r>
      <w:r w:rsidRPr="018591AA" w:rsidR="06CC3756">
        <w:rPr>
          <w:rFonts w:ascii="Times New Roman" w:hAnsi="Times New Roman" w:eastAsia="Times New Roman" w:cs="Times New Roman"/>
          <w:b w:val="1"/>
          <w:bCs w:val="1"/>
          <w:i w:val="0"/>
          <w:iCs w:val="0"/>
          <w:caps w:val="0"/>
          <w:smallCaps w:val="0"/>
          <w:strike w:val="0"/>
          <w:dstrike w:val="0"/>
          <w:noProof w:val="0"/>
          <w:color w:val="006FBF"/>
          <w:sz w:val="32"/>
          <w:szCs w:val="32"/>
          <w:u w:val="none"/>
          <w:lang w:val="en-US"/>
        </w:rPr>
        <w:t>Muntheri</w:t>
      </w:r>
      <w:r w:rsidRPr="018591AA" w:rsidR="06CC3756">
        <w:rPr>
          <w:rFonts w:ascii="Times New Roman" w:hAnsi="Times New Roman" w:eastAsia="Times New Roman" w:cs="Times New Roman"/>
          <w:b w:val="1"/>
          <w:bCs w:val="1"/>
          <w:i w:val="0"/>
          <w:iCs w:val="0"/>
          <w:caps w:val="0"/>
          <w:smallCaps w:val="0"/>
          <w:strike w:val="0"/>
          <w:dstrike w:val="0"/>
          <w:noProof w:val="0"/>
          <w:color w:val="006FBF"/>
          <w:sz w:val="32"/>
          <w:szCs w:val="32"/>
          <w:u w:val="none"/>
          <w:lang w:val="en-US"/>
        </w:rPr>
        <w:t xml:space="preserve"> 60100978 </w:t>
      </w:r>
    </w:p>
    <w:p xmlns:wp14="http://schemas.microsoft.com/office/word/2010/wordml" w:rsidP="018591AA" w14:paraId="2272027B" wp14:textId="28045C5E">
      <w:pPr>
        <w:spacing w:before="0" w:beforeAutospacing="off" w:after="0" w:afterAutospacing="off" w:line="276" w:lineRule="auto"/>
        <w:ind w:left="0" w:right="0"/>
        <w:jc w:val="center"/>
        <w:rPr>
          <w:rFonts w:ascii="Times New Roman" w:hAnsi="Times New Roman" w:eastAsia="Times New Roman" w:cs="Times New Roman"/>
          <w:b w:val="0"/>
          <w:bCs w:val="0"/>
          <w:i w:val="0"/>
          <w:iCs w:val="0"/>
          <w:caps w:val="0"/>
          <w:smallCaps w:val="0"/>
          <w:noProof w:val="0"/>
          <w:color w:val="006FBF"/>
          <w:sz w:val="32"/>
          <w:szCs w:val="32"/>
          <w:lang w:val="en-US"/>
        </w:rPr>
      </w:pPr>
      <w:r w:rsidRPr="018591AA" w:rsidR="06CC3756">
        <w:rPr>
          <w:rFonts w:ascii="Times New Roman" w:hAnsi="Times New Roman" w:eastAsia="Times New Roman" w:cs="Times New Roman"/>
          <w:b w:val="1"/>
          <w:bCs w:val="1"/>
          <w:i w:val="0"/>
          <w:iCs w:val="0"/>
          <w:caps w:val="0"/>
          <w:smallCaps w:val="0"/>
          <w:strike w:val="0"/>
          <w:dstrike w:val="0"/>
          <w:noProof w:val="0"/>
          <w:color w:val="006FBF"/>
          <w:sz w:val="32"/>
          <w:szCs w:val="32"/>
          <w:u w:val="none"/>
          <w:lang w:val="en-US"/>
        </w:rPr>
        <w:t>Mohammad Rabiei 60301704</w:t>
      </w:r>
    </w:p>
    <w:p xmlns:wp14="http://schemas.microsoft.com/office/word/2010/wordml" w:rsidP="018591AA" w14:paraId="481E0325" wp14:textId="7C92141D">
      <w:pPr>
        <w:spacing w:before="0" w:beforeAutospacing="off" w:after="0" w:afterAutospacing="off" w:line="276" w:lineRule="auto"/>
        <w:ind w:left="0" w:right="0"/>
        <w:jc w:val="center"/>
        <w:rPr>
          <w:rFonts w:ascii="Times New Roman" w:hAnsi="Times New Roman" w:eastAsia="Times New Roman" w:cs="Times New Roman"/>
          <w:b w:val="0"/>
          <w:bCs w:val="0"/>
          <w:i w:val="0"/>
          <w:iCs w:val="0"/>
          <w:caps w:val="0"/>
          <w:smallCaps w:val="0"/>
          <w:noProof w:val="0"/>
          <w:color w:val="006FBF"/>
          <w:sz w:val="32"/>
          <w:szCs w:val="32"/>
          <w:lang w:val="en-US"/>
        </w:rPr>
      </w:pPr>
      <w:r w:rsidRPr="018591AA" w:rsidR="06CC3756">
        <w:rPr>
          <w:rFonts w:ascii="Times New Roman" w:hAnsi="Times New Roman" w:eastAsia="Times New Roman" w:cs="Times New Roman"/>
          <w:b w:val="1"/>
          <w:bCs w:val="1"/>
          <w:i w:val="0"/>
          <w:iCs w:val="0"/>
          <w:caps w:val="0"/>
          <w:smallCaps w:val="0"/>
          <w:strike w:val="0"/>
          <w:dstrike w:val="0"/>
          <w:noProof w:val="0"/>
          <w:color w:val="006FBF"/>
          <w:sz w:val="32"/>
          <w:szCs w:val="32"/>
          <w:u w:val="none"/>
          <w:lang w:val="en-US"/>
        </w:rPr>
        <w:t xml:space="preserve"> Yousef </w:t>
      </w:r>
      <w:r w:rsidRPr="018591AA" w:rsidR="06CC3756">
        <w:rPr>
          <w:rFonts w:ascii="Times New Roman" w:hAnsi="Times New Roman" w:eastAsia="Times New Roman" w:cs="Times New Roman"/>
          <w:b w:val="1"/>
          <w:bCs w:val="1"/>
          <w:i w:val="0"/>
          <w:iCs w:val="0"/>
          <w:caps w:val="0"/>
          <w:smallCaps w:val="0"/>
          <w:strike w:val="0"/>
          <w:dstrike w:val="0"/>
          <w:noProof w:val="0"/>
          <w:color w:val="006FBF"/>
          <w:sz w:val="32"/>
          <w:szCs w:val="32"/>
          <w:u w:val="none"/>
          <w:lang w:val="en-US"/>
        </w:rPr>
        <w:t>Almohannadi</w:t>
      </w:r>
      <w:r w:rsidRPr="018591AA" w:rsidR="06CC3756">
        <w:rPr>
          <w:rFonts w:ascii="Times New Roman" w:hAnsi="Times New Roman" w:eastAsia="Times New Roman" w:cs="Times New Roman"/>
          <w:b w:val="1"/>
          <w:bCs w:val="1"/>
          <w:i w:val="0"/>
          <w:iCs w:val="0"/>
          <w:caps w:val="0"/>
          <w:smallCaps w:val="0"/>
          <w:strike w:val="0"/>
          <w:dstrike w:val="0"/>
          <w:noProof w:val="0"/>
          <w:color w:val="006FBF"/>
          <w:sz w:val="32"/>
          <w:szCs w:val="32"/>
          <w:u w:val="none"/>
          <w:lang w:val="en-US"/>
        </w:rPr>
        <w:t xml:space="preserve"> 60301704</w:t>
      </w:r>
    </w:p>
    <w:p xmlns:wp14="http://schemas.microsoft.com/office/word/2010/wordml" w:rsidP="018591AA" w14:paraId="6D38023C" wp14:textId="398CF3C8">
      <w:pPr>
        <w:jc w:val="center"/>
        <w:rPr>
          <w:rFonts w:ascii="Times New Roman" w:hAnsi="Times New Roman" w:eastAsia="Times New Roman" w:cs="Times New Roman"/>
        </w:rPr>
      </w:pPr>
      <w:r>
        <w:br/>
      </w:r>
    </w:p>
    <w:p xmlns:wp14="http://schemas.microsoft.com/office/word/2010/wordml" w:rsidP="018591AA" w14:paraId="0A37501D" wp14:textId="77777777">
      <w:pPr>
        <w:rPr>
          <w:rFonts w:ascii="Times New Roman" w:hAnsi="Times New Roman" w:eastAsia="Times New Roman" w:cs="Times New Roman"/>
        </w:rPr>
      </w:pPr>
      <w:r w:rsidRPr="018591AA">
        <w:rPr>
          <w:rFonts w:ascii="Times New Roman" w:hAnsi="Times New Roman" w:eastAsia="Times New Roman" w:cs="Times New Roman"/>
        </w:rPr>
        <w:br w:type="page"/>
      </w:r>
    </w:p>
    <w:p xmlns:wp14="http://schemas.microsoft.com/office/word/2010/wordml" w:rsidP="018591AA" w14:paraId="2BA4282D" wp14:textId="77777777">
      <w:pPr>
        <w:pStyle w:val="Heading1"/>
        <w:rPr>
          <w:rFonts w:ascii="Times New Roman" w:hAnsi="Times New Roman" w:eastAsia="Times New Roman" w:cs="Times New Roman"/>
        </w:rPr>
      </w:pPr>
      <w:r w:rsidRPr="018591AA" w:rsidR="018591AA">
        <w:rPr>
          <w:rFonts w:ascii="Times New Roman" w:hAnsi="Times New Roman" w:eastAsia="Times New Roman" w:cs="Times New Roman"/>
        </w:rPr>
        <w:t>Functional Use Cases</w:t>
      </w:r>
    </w:p>
    <w:p xmlns:wp14="http://schemas.microsoft.com/office/word/2010/wordml" w:rsidP="018591AA" w14:paraId="5FD76105" wp14:textId="1F66ACDC">
      <w:pPr>
        <w:pStyle w:val="Heading2"/>
        <w:rPr>
          <w:rFonts w:ascii="Times New Roman" w:hAnsi="Times New Roman" w:eastAsia="Times New Roman" w:cs="Times New Roman"/>
        </w:rPr>
      </w:pPr>
      <w:r w:rsidRPr="018591AA" w:rsidR="00B1E218">
        <w:rPr>
          <w:rFonts w:ascii="Times New Roman" w:hAnsi="Times New Roman" w:eastAsia="Times New Roman" w:cs="Times New Roman"/>
        </w:rPr>
        <w:t>us</w:t>
      </w:r>
      <w:r w:rsidRPr="018591AA" w:rsidR="4083A69D">
        <w:rPr>
          <w:rFonts w:ascii="Times New Roman" w:hAnsi="Times New Roman" w:eastAsia="Times New Roman" w:cs="Times New Roman"/>
        </w:rPr>
        <w:t xml:space="preserve">e </w:t>
      </w:r>
      <w:r w:rsidRPr="018591AA" w:rsidR="00B1E218">
        <w:rPr>
          <w:rFonts w:ascii="Times New Roman" w:hAnsi="Times New Roman" w:eastAsia="Times New Roman" w:cs="Times New Roman"/>
        </w:rPr>
        <w:t xml:space="preserve">case </w:t>
      </w:r>
      <w:r w:rsidRPr="018591AA" w:rsidR="4083A69D">
        <w:rPr>
          <w:rFonts w:ascii="Times New Roman" w:hAnsi="Times New Roman" w:eastAsia="Times New Roman" w:cs="Times New Roman"/>
        </w:rPr>
        <w:t>1:</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5F0FE0C5" wp14:textId="77777777">
        <w:tc>
          <w:tcPr>
            <w:tcW w:w="3600" w:type="dxa"/>
            <w:tcMar/>
          </w:tcPr>
          <w:p w:rsidP="018591AA" w14:paraId="3EFBFE79"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Use case Id:</w:t>
            </w:r>
          </w:p>
        </w:tc>
        <w:tc>
          <w:tcPr>
            <w:tcW w:w="7200" w:type="dxa"/>
            <w:tcMar/>
          </w:tcPr>
          <w:p w:rsidP="018591AA" w14:paraId="4939A207"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F001</w:t>
            </w:r>
          </w:p>
        </w:tc>
      </w:tr>
      <w:tr xmlns:wp14="http://schemas.microsoft.com/office/word/2010/wordml" w:rsidTr="018591AA" w14:paraId="7BA948EB" wp14:textId="77777777">
        <w:tc>
          <w:tcPr>
            <w:tcW w:w="3600" w:type="dxa"/>
            <w:tcMar/>
          </w:tcPr>
          <w:p w:rsidP="018591AA" w14:paraId="5ED90B3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42453C72"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Purchase tickets</w:t>
            </w:r>
          </w:p>
        </w:tc>
      </w:tr>
      <w:tr xmlns:wp14="http://schemas.microsoft.com/office/word/2010/wordml" w:rsidTr="018591AA" w14:paraId="3B399A5E" wp14:textId="77777777">
        <w:tc>
          <w:tcPr>
            <w:tcW w:w="3600" w:type="dxa"/>
            <w:tcMar/>
          </w:tcPr>
          <w:p w:rsidP="018591AA" w14:paraId="7AD1FFF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0E51777C" wp14:textId="45FB98E8">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2"/>
                <w:szCs w:val="22"/>
              </w:rPr>
            </w:pPr>
            <w:r w:rsidRPr="018591AA" w:rsidR="08EE1C3A">
              <w:rPr>
                <w:rFonts w:ascii="Times New Roman" w:hAnsi="Times New Roman" w:eastAsia="Times New Roman" w:cs="Times New Roman"/>
                <w:sz w:val="22"/>
                <w:szCs w:val="22"/>
              </w:rPr>
              <w:t>Mohammad Rabiei</w:t>
            </w:r>
          </w:p>
        </w:tc>
      </w:tr>
      <w:tr xmlns:wp14="http://schemas.microsoft.com/office/word/2010/wordml" w:rsidTr="018591AA" w14:paraId="1ABFDE7D" wp14:textId="77777777">
        <w:tc>
          <w:tcPr>
            <w:tcW w:w="3600" w:type="dxa"/>
            <w:tcMar/>
          </w:tcPr>
          <w:p w:rsidP="018591AA" w14:paraId="0FF8A78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 Created:</w:t>
            </w:r>
          </w:p>
        </w:tc>
        <w:tc>
          <w:tcPr>
            <w:tcW w:w="7200" w:type="dxa"/>
            <w:tcMar/>
          </w:tcPr>
          <w:p w:rsidP="018591AA" w14:paraId="1061DAD3" wp14:textId="23B37EB2">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February 1</w:t>
            </w:r>
            <w:r w:rsidRPr="018591AA" w:rsidR="3C9F7DB6">
              <w:rPr>
                <w:rFonts w:ascii="Times New Roman" w:hAnsi="Times New Roman" w:eastAsia="Times New Roman" w:cs="Times New Roman"/>
                <w:sz w:val="22"/>
                <w:szCs w:val="22"/>
              </w:rPr>
              <w:t>0</w:t>
            </w:r>
            <w:r w:rsidRPr="018591AA" w:rsidR="4083A69D">
              <w:rPr>
                <w:rFonts w:ascii="Times New Roman" w:hAnsi="Times New Roman" w:eastAsia="Times New Roman" w:cs="Times New Roman"/>
                <w:sz w:val="22"/>
                <w:szCs w:val="22"/>
              </w:rPr>
              <w:t>, 2026</w:t>
            </w:r>
          </w:p>
        </w:tc>
      </w:tr>
      <w:tr xmlns:wp14="http://schemas.microsoft.com/office/word/2010/wordml" w:rsidTr="018591AA" w14:paraId="25AD1EB6" wp14:textId="77777777">
        <w:tc>
          <w:tcPr>
            <w:tcW w:w="3600" w:type="dxa"/>
            <w:tcMar/>
          </w:tcPr>
          <w:p w:rsidP="018591AA" w14:paraId="560D8BE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Actor:</w:t>
            </w:r>
          </w:p>
        </w:tc>
        <w:tc>
          <w:tcPr>
            <w:tcW w:w="7200" w:type="dxa"/>
            <w:tcMar/>
          </w:tcPr>
          <w:p w:rsidP="018591AA" w14:paraId="4AA838C4"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Customer</w:t>
            </w:r>
          </w:p>
        </w:tc>
      </w:tr>
      <w:tr xmlns:wp14="http://schemas.microsoft.com/office/word/2010/wordml" w:rsidTr="018591AA" w14:paraId="0DAEA321" wp14:textId="77777777">
        <w:tc>
          <w:tcPr>
            <w:tcW w:w="3600" w:type="dxa"/>
            <w:tcMar/>
          </w:tcPr>
          <w:p w:rsidP="018591AA" w14:paraId="18C571E3"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Description/Summary:</w:t>
            </w:r>
          </w:p>
        </w:tc>
        <w:tc>
          <w:tcPr>
            <w:tcW w:w="7200" w:type="dxa"/>
            <w:tcMar/>
          </w:tcPr>
          <w:p w:rsidP="018591AA" w14:paraId="013E4E8D"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A customer shall be able to </w:t>
            </w:r>
            <w:r w:rsidRPr="018591AA" w:rsidR="018591AA">
              <w:rPr>
                <w:rFonts w:ascii="Times New Roman" w:hAnsi="Times New Roman" w:eastAsia="Times New Roman" w:cs="Times New Roman"/>
                <w:sz w:val="22"/>
                <w:szCs w:val="22"/>
              </w:rPr>
              <w:t>purchase</w:t>
            </w:r>
            <w:r w:rsidRPr="018591AA" w:rsidR="018591AA">
              <w:rPr>
                <w:rFonts w:ascii="Times New Roman" w:hAnsi="Times New Roman" w:eastAsia="Times New Roman" w:cs="Times New Roman"/>
                <w:sz w:val="22"/>
                <w:szCs w:val="22"/>
              </w:rPr>
              <w:t xml:space="preserve"> movie tickets by selecting showtime, choosing seats, and completing payment.</w:t>
            </w:r>
          </w:p>
        </w:tc>
      </w:tr>
      <w:tr xmlns:wp14="http://schemas.microsoft.com/office/word/2010/wordml" w:rsidTr="018591AA" w14:paraId="41A407DD" wp14:textId="77777777">
        <w:tc>
          <w:tcPr>
            <w:tcW w:w="3600" w:type="dxa"/>
            <w:tcMar/>
          </w:tcPr>
          <w:p w:rsidP="018591AA" w14:paraId="07C0316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51DFB840" wp14:textId="7938886B">
            <w:pPr>
              <w:rPr>
                <w:rFonts w:ascii="Times New Roman" w:hAnsi="Times New Roman" w:eastAsia="Times New Roman" w:cs="Times New Roman"/>
                <w:sz w:val="22"/>
                <w:szCs w:val="22"/>
              </w:rPr>
            </w:pPr>
            <w:r w:rsidRPr="018591AA" w:rsidR="1802D7A6">
              <w:rPr>
                <w:rFonts w:ascii="Times New Roman" w:hAnsi="Times New Roman" w:eastAsia="Times New Roman" w:cs="Times New Roman"/>
                <w:sz w:val="22"/>
                <w:szCs w:val="22"/>
              </w:rPr>
              <w:t>Movie</w:t>
            </w:r>
            <w:r w:rsidRPr="018591AA" w:rsidR="1802D7A6">
              <w:rPr>
                <w:rFonts w:ascii="Times New Roman" w:hAnsi="Times New Roman" w:eastAsia="Times New Roman" w:cs="Times New Roman"/>
                <w:sz w:val="22"/>
                <w:szCs w:val="22"/>
              </w:rPr>
              <w:t xml:space="preserve"> is</w:t>
            </w:r>
            <w:r w:rsidRPr="018591AA" w:rsidR="1802D7A6">
              <w:rPr>
                <w:rFonts w:ascii="Times New Roman" w:hAnsi="Times New Roman" w:eastAsia="Times New Roman" w:cs="Times New Roman"/>
                <w:sz w:val="22"/>
                <w:szCs w:val="22"/>
              </w:rPr>
              <w:t xml:space="preserve"> Available</w:t>
            </w:r>
            <w:r w:rsidRPr="018591AA" w:rsidR="4083A69D">
              <w:rPr>
                <w:rFonts w:ascii="Times New Roman" w:hAnsi="Times New Roman" w:eastAsia="Times New Roman" w:cs="Times New Roman"/>
                <w:sz w:val="22"/>
                <w:szCs w:val="22"/>
              </w:rPr>
              <w:t>.</w:t>
            </w:r>
            <w:r>
              <w:br/>
            </w:r>
            <w:r w:rsidRPr="018591AA" w:rsidR="4083A69D">
              <w:rPr>
                <w:rFonts w:ascii="Times New Roman" w:hAnsi="Times New Roman" w:eastAsia="Times New Roman" w:cs="Times New Roman"/>
                <w:sz w:val="22"/>
                <w:szCs w:val="22"/>
              </w:rPr>
              <w:t>The customer has selected a showtime.</w:t>
            </w:r>
            <w:r>
              <w:br/>
            </w:r>
            <w:r w:rsidRPr="018591AA" w:rsidR="4083A69D">
              <w:rPr>
                <w:rFonts w:ascii="Times New Roman" w:hAnsi="Times New Roman" w:eastAsia="Times New Roman" w:cs="Times New Roman"/>
                <w:sz w:val="22"/>
                <w:szCs w:val="22"/>
              </w:rPr>
              <w:t>Seats are available.</w:t>
            </w:r>
            <w:r>
              <w:br/>
            </w:r>
            <w:r w:rsidRPr="018591AA" w:rsidR="4083A69D">
              <w:rPr>
                <w:rFonts w:ascii="Times New Roman" w:hAnsi="Times New Roman" w:eastAsia="Times New Roman" w:cs="Times New Roman"/>
                <w:sz w:val="22"/>
                <w:szCs w:val="22"/>
              </w:rPr>
              <w:t xml:space="preserve">The customer has </w:t>
            </w:r>
            <w:r w:rsidRPr="018591AA" w:rsidR="4083A69D">
              <w:rPr>
                <w:rFonts w:ascii="Times New Roman" w:hAnsi="Times New Roman" w:eastAsia="Times New Roman" w:cs="Times New Roman"/>
                <w:sz w:val="22"/>
                <w:szCs w:val="22"/>
              </w:rPr>
              <w:t>valid</w:t>
            </w:r>
            <w:r w:rsidRPr="018591AA" w:rsidR="4083A69D">
              <w:rPr>
                <w:rFonts w:ascii="Times New Roman" w:hAnsi="Times New Roman" w:eastAsia="Times New Roman" w:cs="Times New Roman"/>
                <w:sz w:val="22"/>
                <w:szCs w:val="22"/>
              </w:rPr>
              <w:t xml:space="preserve"> payment method.</w:t>
            </w:r>
          </w:p>
        </w:tc>
      </w:tr>
      <w:tr xmlns:wp14="http://schemas.microsoft.com/office/word/2010/wordml" w:rsidTr="018591AA" w14:paraId="714E03B6" wp14:textId="77777777">
        <w:tc>
          <w:tcPr>
            <w:tcW w:w="3600" w:type="dxa"/>
            <w:tcMar/>
          </w:tcPr>
          <w:p w:rsidP="018591AA" w14:paraId="6E5C37D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24591C03"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Seats are reserved for the customer.</w:t>
            </w:r>
            <w:r>
              <w:br/>
            </w:r>
            <w:r w:rsidRPr="018591AA" w:rsidR="018591AA">
              <w:rPr>
                <w:rFonts w:ascii="Times New Roman" w:hAnsi="Times New Roman" w:eastAsia="Times New Roman" w:cs="Times New Roman"/>
                <w:sz w:val="22"/>
                <w:szCs w:val="22"/>
              </w:rPr>
              <w:t>Payment is processed successfully.</w:t>
            </w:r>
            <w:r>
              <w:br/>
            </w:r>
            <w:r w:rsidRPr="018591AA" w:rsidR="018591AA">
              <w:rPr>
                <w:rFonts w:ascii="Times New Roman" w:hAnsi="Times New Roman" w:eastAsia="Times New Roman" w:cs="Times New Roman"/>
                <w:sz w:val="22"/>
                <w:szCs w:val="22"/>
              </w:rPr>
              <w:t>Digital tickets are generated.</w:t>
            </w:r>
            <w:r>
              <w:br/>
            </w:r>
            <w:r w:rsidRPr="018591AA" w:rsidR="018591AA">
              <w:rPr>
                <w:rFonts w:ascii="Times New Roman" w:hAnsi="Times New Roman" w:eastAsia="Times New Roman" w:cs="Times New Roman"/>
                <w:sz w:val="22"/>
                <w:szCs w:val="22"/>
              </w:rPr>
              <w:t xml:space="preserve">Confirmation email is sent to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w:t>
            </w:r>
          </w:p>
        </w:tc>
      </w:tr>
      <w:tr xmlns:wp14="http://schemas.microsoft.com/office/word/2010/wordml" w:rsidTr="018591AA" w14:paraId="0AC92E71" wp14:textId="77777777">
        <w:tc>
          <w:tcPr>
            <w:tcW w:w="3600" w:type="dxa"/>
            <w:tcMar/>
          </w:tcPr>
          <w:p w:rsidP="018591AA" w14:paraId="41717F3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Normal course of events:</w:t>
            </w:r>
          </w:p>
        </w:tc>
        <w:tc>
          <w:tcPr>
            <w:tcW w:w="7200" w:type="dxa"/>
            <w:tcMar/>
          </w:tcPr>
          <w:p w:rsidP="018591AA" w14:paraId="65D1A72F" wp14:textId="136A2693">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 xml:space="preserve">1. Customer </w:t>
            </w:r>
            <w:r w:rsidRPr="018591AA" w:rsidR="3C9B25A1">
              <w:rPr>
                <w:rFonts w:ascii="Times New Roman" w:hAnsi="Times New Roman" w:eastAsia="Times New Roman" w:cs="Times New Roman"/>
                <w:sz w:val="22"/>
                <w:szCs w:val="22"/>
              </w:rPr>
              <w:t xml:space="preserve">Select an </w:t>
            </w:r>
            <w:r w:rsidRPr="018591AA" w:rsidR="4083A69D">
              <w:rPr>
                <w:rFonts w:ascii="Times New Roman" w:hAnsi="Times New Roman" w:eastAsia="Times New Roman" w:cs="Times New Roman"/>
                <w:sz w:val="22"/>
                <w:szCs w:val="22"/>
              </w:rPr>
              <w:t xml:space="preserve">available </w:t>
            </w:r>
            <w:r w:rsidRPr="018591AA" w:rsidR="74292402">
              <w:rPr>
                <w:rFonts w:ascii="Times New Roman" w:hAnsi="Times New Roman" w:eastAsia="Times New Roman" w:cs="Times New Roman"/>
                <w:sz w:val="22"/>
                <w:szCs w:val="22"/>
              </w:rPr>
              <w:t>Movi</w:t>
            </w:r>
            <w:r w:rsidRPr="018591AA" w:rsidR="4083A69D">
              <w:rPr>
                <w:rFonts w:ascii="Times New Roman" w:hAnsi="Times New Roman" w:eastAsia="Times New Roman" w:cs="Times New Roman"/>
                <w:sz w:val="22"/>
                <w:szCs w:val="22"/>
              </w:rPr>
              <w:t>e</w:t>
            </w:r>
            <w:r>
              <w:br/>
            </w:r>
            <w:r w:rsidRPr="018591AA" w:rsidR="4083A69D">
              <w:rPr>
                <w:rFonts w:ascii="Times New Roman" w:hAnsi="Times New Roman" w:eastAsia="Times New Roman" w:cs="Times New Roman"/>
                <w:sz w:val="22"/>
                <w:szCs w:val="22"/>
              </w:rPr>
              <w:t>2. Customer selects desired showtime</w:t>
            </w:r>
            <w:r>
              <w:br/>
            </w:r>
            <w:r w:rsidRPr="018591AA" w:rsidR="4083A69D">
              <w:rPr>
                <w:rFonts w:ascii="Times New Roman" w:hAnsi="Times New Roman" w:eastAsia="Times New Roman" w:cs="Times New Roman"/>
                <w:sz w:val="22"/>
                <w:szCs w:val="22"/>
              </w:rPr>
              <w:t>3. System displays seat map</w:t>
            </w:r>
            <w:r>
              <w:br/>
            </w:r>
            <w:r w:rsidRPr="018591AA" w:rsidR="4083A69D">
              <w:rPr>
                <w:rFonts w:ascii="Times New Roman" w:hAnsi="Times New Roman" w:eastAsia="Times New Roman" w:cs="Times New Roman"/>
                <w:sz w:val="22"/>
                <w:szCs w:val="22"/>
              </w:rPr>
              <w:t>4. Customer selects seats</w:t>
            </w:r>
            <w:r>
              <w:br/>
            </w:r>
            <w:r w:rsidRPr="018591AA" w:rsidR="4083A69D">
              <w:rPr>
                <w:rFonts w:ascii="Times New Roman" w:hAnsi="Times New Roman" w:eastAsia="Times New Roman" w:cs="Times New Roman"/>
                <w:sz w:val="22"/>
                <w:szCs w:val="22"/>
              </w:rPr>
              <w:t>5. System calculates total price</w:t>
            </w:r>
            <w:r>
              <w:br/>
            </w:r>
            <w:r w:rsidRPr="018591AA" w:rsidR="4083A69D">
              <w:rPr>
                <w:rFonts w:ascii="Times New Roman" w:hAnsi="Times New Roman" w:eastAsia="Times New Roman" w:cs="Times New Roman"/>
                <w:sz w:val="22"/>
                <w:szCs w:val="22"/>
              </w:rPr>
              <w:t>6. Customer proceeds to payment</w:t>
            </w:r>
            <w:r>
              <w:br/>
            </w:r>
            <w:r w:rsidRPr="018591AA" w:rsidR="4083A69D">
              <w:rPr>
                <w:rFonts w:ascii="Times New Roman" w:hAnsi="Times New Roman" w:eastAsia="Times New Roman" w:cs="Times New Roman"/>
                <w:sz w:val="22"/>
                <w:szCs w:val="22"/>
              </w:rPr>
              <w:t>7. Customer enters payment information</w:t>
            </w:r>
            <w:r>
              <w:br/>
            </w:r>
            <w:r w:rsidRPr="018591AA" w:rsidR="4083A69D">
              <w:rPr>
                <w:rFonts w:ascii="Times New Roman" w:hAnsi="Times New Roman" w:eastAsia="Times New Roman" w:cs="Times New Roman"/>
                <w:sz w:val="22"/>
                <w:szCs w:val="22"/>
              </w:rPr>
              <w:t>8. System processes payment</w:t>
            </w:r>
            <w:r>
              <w:br/>
            </w:r>
            <w:r w:rsidRPr="018591AA" w:rsidR="4083A69D">
              <w:rPr>
                <w:rFonts w:ascii="Times New Roman" w:hAnsi="Times New Roman" w:eastAsia="Times New Roman" w:cs="Times New Roman"/>
                <w:sz w:val="22"/>
                <w:szCs w:val="22"/>
              </w:rPr>
              <w:t>9. System generates tickets</w:t>
            </w:r>
            <w:r>
              <w:br/>
            </w:r>
            <w:r w:rsidRPr="018591AA" w:rsidR="4083A69D">
              <w:rPr>
                <w:rFonts w:ascii="Times New Roman" w:hAnsi="Times New Roman" w:eastAsia="Times New Roman" w:cs="Times New Roman"/>
                <w:sz w:val="22"/>
                <w:szCs w:val="22"/>
              </w:rPr>
              <w:t>10. System sends confirmation email</w:t>
            </w:r>
          </w:p>
        </w:tc>
      </w:tr>
      <w:tr xmlns:wp14="http://schemas.microsoft.com/office/word/2010/wordml" w:rsidTr="018591AA" w14:paraId="74D080CB" wp14:textId="77777777">
        <w:tc>
          <w:tcPr>
            <w:tcW w:w="3600" w:type="dxa"/>
            <w:tcMar/>
          </w:tcPr>
          <w:p w:rsidP="018591AA" w14:paraId="1B79A60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28BC5A9F"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Payment declined: System notifies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 xml:space="preserve"> and holds seats for 5 minutes.</w:t>
            </w:r>
            <w:r>
              <w:br/>
            </w:r>
            <w:r w:rsidRPr="018591AA" w:rsidR="018591AA">
              <w:rPr>
                <w:rFonts w:ascii="Times New Roman" w:hAnsi="Times New Roman" w:eastAsia="Times New Roman" w:cs="Times New Roman"/>
                <w:sz w:val="22"/>
                <w:szCs w:val="22"/>
              </w:rPr>
              <w:t xml:space="preserve">Seats become unavailable: System notifies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 xml:space="preserve"> and offers alternative seats.</w:t>
            </w:r>
            <w:r>
              <w:br/>
            </w:r>
            <w:r w:rsidRPr="018591AA" w:rsidR="018591AA">
              <w:rPr>
                <w:rFonts w:ascii="Times New Roman" w:hAnsi="Times New Roman" w:eastAsia="Times New Roman" w:cs="Times New Roman"/>
                <w:sz w:val="22"/>
                <w:szCs w:val="22"/>
              </w:rPr>
              <w:t>Session timeout: System releases held seats after 10 minutes of inactivity.</w:t>
            </w:r>
          </w:p>
        </w:tc>
      </w:tr>
      <w:tr xmlns:wp14="http://schemas.microsoft.com/office/word/2010/wordml" w:rsidTr="018591AA" w14:paraId="30C04EAB" wp14:textId="77777777">
        <w:tc>
          <w:tcPr>
            <w:tcW w:w="3600" w:type="dxa"/>
            <w:tcMar/>
          </w:tcPr>
          <w:p w:rsidP="018591AA" w14:paraId="7776526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48DFF764"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Tickets are successfully </w:t>
            </w:r>
            <w:r w:rsidRPr="018591AA" w:rsidR="018591AA">
              <w:rPr>
                <w:rFonts w:ascii="Times New Roman" w:hAnsi="Times New Roman" w:eastAsia="Times New Roman" w:cs="Times New Roman"/>
                <w:sz w:val="22"/>
                <w:szCs w:val="22"/>
              </w:rPr>
              <w:t>purchased</w:t>
            </w:r>
            <w:r w:rsidRPr="018591AA" w:rsidR="018591AA">
              <w:rPr>
                <w:rFonts w:ascii="Times New Roman" w:hAnsi="Times New Roman" w:eastAsia="Times New Roman" w:cs="Times New Roman"/>
                <w:sz w:val="22"/>
                <w:szCs w:val="22"/>
              </w:rPr>
              <w:t xml:space="preserve"> and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 xml:space="preserve"> receives confirmation email with ticket details.</w:t>
            </w:r>
          </w:p>
        </w:tc>
      </w:tr>
    </w:tbl>
    <w:p xmlns:wp14="http://schemas.microsoft.com/office/word/2010/wordml" w:rsidP="018591AA" w14:paraId="5DAB6C7B" wp14:textId="77777777">
      <w:pPr>
        <w:rPr>
          <w:rFonts w:ascii="Times New Roman" w:hAnsi="Times New Roman" w:eastAsia="Times New Roman" w:cs="Times New Roman"/>
        </w:rPr>
      </w:pPr>
    </w:p>
    <w:p w:rsidR="56B31F10" w:rsidP="018591AA" w:rsidRDefault="56B31F10" w14:paraId="68C9CC95" w14:textId="19218F0D">
      <w:pPr>
        <w:pStyle w:val="Heading2"/>
        <w:rPr>
          <w:rFonts w:ascii="Times New Roman" w:hAnsi="Times New Roman" w:eastAsia="Times New Roman" w:cs="Times New Roman"/>
        </w:rPr>
      </w:pPr>
    </w:p>
    <w:p w:rsidR="56B31F10" w:rsidP="018591AA" w:rsidRDefault="56B31F10" w14:paraId="21EDA1A9" w14:textId="687B7FA6">
      <w:pPr>
        <w:pStyle w:val="Heading2"/>
        <w:rPr>
          <w:rFonts w:ascii="Times New Roman" w:hAnsi="Times New Roman" w:eastAsia="Times New Roman" w:cs="Times New Roman"/>
        </w:rPr>
      </w:pPr>
    </w:p>
    <w:p w:rsidR="0C27BB50" w:rsidP="018591AA" w:rsidRDefault="0C27BB50" w14:paraId="4468582D" w14:textId="2D2A8F88">
      <w:pPr>
        <w:pStyle w:val="Heading2"/>
        <w:rPr>
          <w:rFonts w:ascii="Times New Roman" w:hAnsi="Times New Roman" w:eastAsia="Times New Roman" w:cs="Times New Roman"/>
        </w:rPr>
      </w:pPr>
      <w:r w:rsidRPr="018591AA" w:rsidR="607924E9">
        <w:rPr>
          <w:rFonts w:ascii="Times New Roman" w:hAnsi="Times New Roman" w:eastAsia="Times New Roman" w:cs="Times New Roman"/>
        </w:rPr>
        <w:t>use case 2:</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4E9EEC17" wp14:textId="77777777">
        <w:tc>
          <w:tcPr>
            <w:tcW w:w="3600" w:type="dxa"/>
            <w:tcMar/>
          </w:tcPr>
          <w:p w:rsidP="018591AA" w14:paraId="590A8EB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Use case Id:</w:t>
            </w:r>
          </w:p>
        </w:tc>
        <w:tc>
          <w:tcPr>
            <w:tcW w:w="7200" w:type="dxa"/>
            <w:tcMar/>
          </w:tcPr>
          <w:p w:rsidP="018591AA" w14:paraId="0D9FE793"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F002</w:t>
            </w:r>
          </w:p>
        </w:tc>
      </w:tr>
      <w:tr xmlns:wp14="http://schemas.microsoft.com/office/word/2010/wordml" w:rsidTr="018591AA" w14:paraId="7E67440A" wp14:textId="77777777">
        <w:tc>
          <w:tcPr>
            <w:tcW w:w="3600" w:type="dxa"/>
            <w:tcMar/>
          </w:tcPr>
          <w:p w:rsidP="018591AA" w14:paraId="0871540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2BAC3203"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Search available movies</w:t>
            </w:r>
          </w:p>
        </w:tc>
      </w:tr>
      <w:tr xmlns:wp14="http://schemas.microsoft.com/office/word/2010/wordml" w:rsidTr="018591AA" w14:paraId="2349B5A5" wp14:textId="77777777">
        <w:tc>
          <w:tcPr>
            <w:tcW w:w="3600" w:type="dxa"/>
            <w:tcMar/>
          </w:tcPr>
          <w:p w:rsidP="018591AA" w14:paraId="060140A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354AFE42" wp14:textId="4F4D8D8C">
            <w:pPr>
              <w:rPr>
                <w:rFonts w:ascii="Times New Roman" w:hAnsi="Times New Roman" w:eastAsia="Times New Roman" w:cs="Times New Roman"/>
                <w:sz w:val="22"/>
                <w:szCs w:val="22"/>
              </w:rPr>
            </w:pPr>
            <w:r w:rsidRPr="018591AA" w:rsidR="2E6DCEC5">
              <w:rPr>
                <w:rFonts w:ascii="Times New Roman" w:hAnsi="Times New Roman" w:eastAsia="Times New Roman" w:cs="Times New Roman"/>
                <w:sz w:val="22"/>
                <w:szCs w:val="22"/>
              </w:rPr>
              <w:t>Mohammad Rabiei</w:t>
            </w:r>
          </w:p>
        </w:tc>
      </w:tr>
      <w:tr xmlns:wp14="http://schemas.microsoft.com/office/word/2010/wordml" w:rsidTr="018591AA" w14:paraId="42E7417B" wp14:textId="77777777">
        <w:tc>
          <w:tcPr>
            <w:tcW w:w="3600" w:type="dxa"/>
            <w:tcMar/>
          </w:tcPr>
          <w:p w:rsidP="018591AA" w14:paraId="3BDEEB57"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 Created:</w:t>
            </w:r>
          </w:p>
        </w:tc>
        <w:tc>
          <w:tcPr>
            <w:tcW w:w="7200" w:type="dxa"/>
            <w:tcMar/>
          </w:tcPr>
          <w:p w:rsidP="018591AA" w14:paraId="003F2B14" wp14:textId="1FB6377D">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February 1</w:t>
            </w:r>
            <w:r w:rsidRPr="018591AA" w:rsidR="1374F81E">
              <w:rPr>
                <w:rFonts w:ascii="Times New Roman" w:hAnsi="Times New Roman" w:eastAsia="Times New Roman" w:cs="Times New Roman"/>
                <w:sz w:val="22"/>
                <w:szCs w:val="22"/>
              </w:rPr>
              <w:t>0</w:t>
            </w:r>
            <w:r w:rsidRPr="018591AA" w:rsidR="4083A69D">
              <w:rPr>
                <w:rFonts w:ascii="Times New Roman" w:hAnsi="Times New Roman" w:eastAsia="Times New Roman" w:cs="Times New Roman"/>
                <w:sz w:val="22"/>
                <w:szCs w:val="22"/>
              </w:rPr>
              <w:t>, 2026</w:t>
            </w:r>
          </w:p>
        </w:tc>
      </w:tr>
      <w:tr xmlns:wp14="http://schemas.microsoft.com/office/word/2010/wordml" w:rsidTr="018591AA" w14:paraId="6CC6C853" wp14:textId="77777777">
        <w:tc>
          <w:tcPr>
            <w:tcW w:w="3600" w:type="dxa"/>
            <w:tcMar/>
          </w:tcPr>
          <w:p w:rsidP="018591AA" w14:paraId="310CB77A"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Actor:</w:t>
            </w:r>
          </w:p>
        </w:tc>
        <w:tc>
          <w:tcPr>
            <w:tcW w:w="7200" w:type="dxa"/>
            <w:tcMar/>
          </w:tcPr>
          <w:p w:rsidP="018591AA" w14:paraId="394790C9"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Customer</w:t>
            </w:r>
          </w:p>
        </w:tc>
      </w:tr>
      <w:tr xmlns:wp14="http://schemas.microsoft.com/office/word/2010/wordml" w:rsidTr="018591AA" w14:paraId="0B987887" wp14:textId="77777777">
        <w:tc>
          <w:tcPr>
            <w:tcW w:w="3600" w:type="dxa"/>
            <w:tcMar/>
          </w:tcPr>
          <w:p w:rsidP="018591AA" w14:paraId="45B744F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Description/Summary:</w:t>
            </w:r>
          </w:p>
        </w:tc>
        <w:tc>
          <w:tcPr>
            <w:tcW w:w="7200" w:type="dxa"/>
            <w:tcMar/>
          </w:tcPr>
          <w:p w:rsidP="018591AA" w14:paraId="5AEABC31"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A customer shall be able to search and browse currently showing movies with showtimes.</w:t>
            </w:r>
          </w:p>
        </w:tc>
      </w:tr>
      <w:tr xmlns:wp14="http://schemas.microsoft.com/office/word/2010/wordml" w:rsidTr="018591AA" w14:paraId="309062F0" wp14:textId="77777777">
        <w:tc>
          <w:tcPr>
            <w:tcW w:w="3600" w:type="dxa"/>
            <w:tcMar/>
          </w:tcPr>
          <w:p w:rsidP="018591AA" w14:paraId="614D6B0A"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5DC8606D"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The system has movie listings.</w:t>
            </w:r>
            <w:r>
              <w:br/>
            </w:r>
            <w:r w:rsidRPr="018591AA" w:rsidR="018591AA">
              <w:rPr>
                <w:rFonts w:ascii="Times New Roman" w:hAnsi="Times New Roman" w:eastAsia="Times New Roman" w:cs="Times New Roman"/>
                <w:sz w:val="22"/>
                <w:szCs w:val="22"/>
              </w:rPr>
              <w:t>Showtimes are scheduled.</w:t>
            </w:r>
            <w:r>
              <w:br/>
            </w:r>
            <w:r w:rsidRPr="018591AA" w:rsidR="018591AA">
              <w:rPr>
                <w:rFonts w:ascii="Times New Roman" w:hAnsi="Times New Roman" w:eastAsia="Times New Roman" w:cs="Times New Roman"/>
                <w:sz w:val="22"/>
                <w:szCs w:val="22"/>
              </w:rPr>
              <w:t>Customer has accessed the search interface.</w:t>
            </w:r>
          </w:p>
        </w:tc>
      </w:tr>
      <w:tr xmlns:wp14="http://schemas.microsoft.com/office/word/2010/wordml" w:rsidTr="018591AA" w14:paraId="510CD3EB" wp14:textId="77777777">
        <w:tc>
          <w:tcPr>
            <w:tcW w:w="3600" w:type="dxa"/>
            <w:tcMar/>
          </w:tcPr>
          <w:p w:rsidP="018591AA" w14:paraId="0C70AE0C"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5FE1C960"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System displays </w:t>
            </w:r>
            <w:r w:rsidRPr="018591AA" w:rsidR="018591AA">
              <w:rPr>
                <w:rFonts w:ascii="Times New Roman" w:hAnsi="Times New Roman" w:eastAsia="Times New Roman" w:cs="Times New Roman"/>
                <w:sz w:val="22"/>
                <w:szCs w:val="22"/>
              </w:rPr>
              <w:t>list</w:t>
            </w:r>
            <w:r w:rsidRPr="018591AA" w:rsidR="018591AA">
              <w:rPr>
                <w:rFonts w:ascii="Times New Roman" w:hAnsi="Times New Roman" w:eastAsia="Times New Roman" w:cs="Times New Roman"/>
                <w:sz w:val="22"/>
                <w:szCs w:val="22"/>
              </w:rPr>
              <w:t xml:space="preserve"> of available movies.</w:t>
            </w:r>
            <w:r>
              <w:br/>
            </w:r>
            <w:r w:rsidRPr="018591AA" w:rsidR="018591AA">
              <w:rPr>
                <w:rFonts w:ascii="Times New Roman" w:hAnsi="Times New Roman" w:eastAsia="Times New Roman" w:cs="Times New Roman"/>
                <w:sz w:val="22"/>
                <w:szCs w:val="22"/>
              </w:rPr>
              <w:t>Showtimes are shown for each movie.</w:t>
            </w:r>
            <w:r>
              <w:br/>
            </w:r>
            <w:r w:rsidRPr="018591AA" w:rsidR="018591AA">
              <w:rPr>
                <w:rFonts w:ascii="Times New Roman" w:hAnsi="Times New Roman" w:eastAsia="Times New Roman" w:cs="Times New Roman"/>
                <w:sz w:val="22"/>
                <w:szCs w:val="22"/>
              </w:rPr>
              <w:t xml:space="preserve">Customer can </w:t>
            </w:r>
            <w:r w:rsidRPr="018591AA" w:rsidR="018591AA">
              <w:rPr>
                <w:rFonts w:ascii="Times New Roman" w:hAnsi="Times New Roman" w:eastAsia="Times New Roman" w:cs="Times New Roman"/>
                <w:sz w:val="22"/>
                <w:szCs w:val="22"/>
              </w:rPr>
              <w:t>proceed</w:t>
            </w:r>
            <w:r w:rsidRPr="018591AA" w:rsidR="018591AA">
              <w:rPr>
                <w:rFonts w:ascii="Times New Roman" w:hAnsi="Times New Roman" w:eastAsia="Times New Roman" w:cs="Times New Roman"/>
                <w:sz w:val="22"/>
                <w:szCs w:val="22"/>
              </w:rPr>
              <w:t xml:space="preserve"> to select showtime.</w:t>
            </w:r>
          </w:p>
        </w:tc>
      </w:tr>
      <w:tr xmlns:wp14="http://schemas.microsoft.com/office/word/2010/wordml" w:rsidTr="018591AA" w14:paraId="02AB3BFF" wp14:textId="77777777">
        <w:tc>
          <w:tcPr>
            <w:tcW w:w="3600" w:type="dxa"/>
            <w:tcMar/>
          </w:tcPr>
          <w:p w:rsidP="018591AA" w14:paraId="49D1BA5F"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Normal course of events:</w:t>
            </w:r>
          </w:p>
        </w:tc>
        <w:tc>
          <w:tcPr>
            <w:tcW w:w="7200" w:type="dxa"/>
            <w:tcMar/>
          </w:tcPr>
          <w:p w:rsidP="018591AA" w14:paraId="47D80CBE"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1. Customer accesses movie search</w:t>
            </w:r>
            <w:r>
              <w:br/>
            </w:r>
            <w:r w:rsidRPr="018591AA" w:rsidR="018591AA">
              <w:rPr>
                <w:rFonts w:ascii="Times New Roman" w:hAnsi="Times New Roman" w:eastAsia="Times New Roman" w:cs="Times New Roman"/>
                <w:sz w:val="22"/>
                <w:szCs w:val="22"/>
              </w:rPr>
              <w:t>2. System displays current movies</w:t>
            </w:r>
            <w:r>
              <w:br/>
            </w:r>
            <w:r w:rsidRPr="018591AA" w:rsidR="018591AA">
              <w:rPr>
                <w:rFonts w:ascii="Times New Roman" w:hAnsi="Times New Roman" w:eastAsia="Times New Roman" w:cs="Times New Roman"/>
                <w:sz w:val="22"/>
                <w:szCs w:val="22"/>
              </w:rPr>
              <w:t xml:space="preserve">3.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 xml:space="preserve"> can filter by genre, rating, or time</w:t>
            </w:r>
            <w:r>
              <w:br/>
            </w:r>
            <w:r w:rsidRPr="018591AA" w:rsidR="018591AA">
              <w:rPr>
                <w:rFonts w:ascii="Times New Roman" w:hAnsi="Times New Roman" w:eastAsia="Times New Roman" w:cs="Times New Roman"/>
                <w:sz w:val="22"/>
                <w:szCs w:val="22"/>
              </w:rPr>
              <w:t>4. System shows movie details (title, rating, duration)</w:t>
            </w:r>
            <w:r>
              <w:br/>
            </w:r>
            <w:r w:rsidRPr="018591AA" w:rsidR="018591AA">
              <w:rPr>
                <w:rFonts w:ascii="Times New Roman" w:hAnsi="Times New Roman" w:eastAsia="Times New Roman" w:cs="Times New Roman"/>
                <w:sz w:val="22"/>
                <w:szCs w:val="22"/>
              </w:rPr>
              <w:t xml:space="preserve">5. Customer views </w:t>
            </w:r>
            <w:r w:rsidRPr="018591AA" w:rsidR="018591AA">
              <w:rPr>
                <w:rFonts w:ascii="Times New Roman" w:hAnsi="Times New Roman" w:eastAsia="Times New Roman" w:cs="Times New Roman"/>
                <w:sz w:val="22"/>
                <w:szCs w:val="22"/>
              </w:rPr>
              <w:t>available</w:t>
            </w:r>
            <w:r w:rsidRPr="018591AA" w:rsidR="018591AA">
              <w:rPr>
                <w:rFonts w:ascii="Times New Roman" w:hAnsi="Times New Roman" w:eastAsia="Times New Roman" w:cs="Times New Roman"/>
                <w:sz w:val="22"/>
                <w:szCs w:val="22"/>
              </w:rPr>
              <w:t xml:space="preserve"> showtimes</w:t>
            </w:r>
            <w:r>
              <w:br/>
            </w:r>
            <w:r w:rsidRPr="018591AA" w:rsidR="018591AA">
              <w:rPr>
                <w:rFonts w:ascii="Times New Roman" w:hAnsi="Times New Roman" w:eastAsia="Times New Roman" w:cs="Times New Roman"/>
                <w:sz w:val="22"/>
                <w:szCs w:val="22"/>
              </w:rPr>
              <w:t>6. Customer selects a movie to see more details</w:t>
            </w:r>
          </w:p>
        </w:tc>
      </w:tr>
      <w:tr xmlns:wp14="http://schemas.microsoft.com/office/word/2010/wordml" w:rsidTr="018591AA" w14:paraId="030088E3" wp14:textId="77777777">
        <w:tc>
          <w:tcPr>
            <w:tcW w:w="3600" w:type="dxa"/>
            <w:tcMar/>
          </w:tcPr>
          <w:p w:rsidP="018591AA" w14:paraId="0C3224CF"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48DA7549"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No movies currently showing: System displays </w:t>
            </w:r>
            <w:r w:rsidRPr="018591AA" w:rsidR="018591AA">
              <w:rPr>
                <w:rFonts w:ascii="Times New Roman" w:hAnsi="Times New Roman" w:eastAsia="Times New Roman" w:cs="Times New Roman"/>
                <w:sz w:val="22"/>
                <w:szCs w:val="22"/>
              </w:rPr>
              <w:t>message</w:t>
            </w:r>
            <w:r w:rsidRPr="018591AA" w:rsidR="018591AA">
              <w:rPr>
                <w:rFonts w:ascii="Times New Roman" w:hAnsi="Times New Roman" w:eastAsia="Times New Roman" w:cs="Times New Roman"/>
                <w:sz w:val="22"/>
                <w:szCs w:val="22"/>
              </w:rPr>
              <w:t xml:space="preserve"> and suggests upcoming releases.</w:t>
            </w:r>
            <w:r>
              <w:br/>
            </w:r>
            <w:r w:rsidRPr="018591AA" w:rsidR="018591AA">
              <w:rPr>
                <w:rFonts w:ascii="Times New Roman" w:hAnsi="Times New Roman" w:eastAsia="Times New Roman" w:cs="Times New Roman"/>
                <w:sz w:val="22"/>
                <w:szCs w:val="22"/>
              </w:rPr>
              <w:t xml:space="preserve">No showtimes available: System shows </w:t>
            </w:r>
            <w:r w:rsidRPr="018591AA" w:rsidR="018591AA">
              <w:rPr>
                <w:rFonts w:ascii="Times New Roman" w:hAnsi="Times New Roman" w:eastAsia="Times New Roman" w:cs="Times New Roman"/>
                <w:sz w:val="22"/>
                <w:szCs w:val="22"/>
              </w:rPr>
              <w:t>next</w:t>
            </w:r>
            <w:r w:rsidRPr="018591AA" w:rsidR="018591AA">
              <w:rPr>
                <w:rFonts w:ascii="Times New Roman" w:hAnsi="Times New Roman" w:eastAsia="Times New Roman" w:cs="Times New Roman"/>
                <w:sz w:val="22"/>
                <w:szCs w:val="22"/>
              </w:rPr>
              <w:t xml:space="preserve"> available date.</w:t>
            </w:r>
          </w:p>
        </w:tc>
      </w:tr>
      <w:tr xmlns:wp14="http://schemas.microsoft.com/office/word/2010/wordml" w:rsidTr="018591AA" w14:paraId="15F52E1A" wp14:textId="77777777">
        <w:tc>
          <w:tcPr>
            <w:tcW w:w="3600" w:type="dxa"/>
            <w:tcMar/>
          </w:tcPr>
          <w:p w:rsidP="018591AA" w14:paraId="75AA6D4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31183D68"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Movies are displayed within 2 seconds with </w:t>
            </w:r>
            <w:r w:rsidRPr="018591AA" w:rsidR="018591AA">
              <w:rPr>
                <w:rFonts w:ascii="Times New Roman" w:hAnsi="Times New Roman" w:eastAsia="Times New Roman" w:cs="Times New Roman"/>
                <w:sz w:val="22"/>
                <w:szCs w:val="22"/>
              </w:rPr>
              <w:t>accurate</w:t>
            </w:r>
            <w:r w:rsidRPr="018591AA" w:rsidR="018591AA">
              <w:rPr>
                <w:rFonts w:ascii="Times New Roman" w:hAnsi="Times New Roman" w:eastAsia="Times New Roman" w:cs="Times New Roman"/>
                <w:sz w:val="22"/>
                <w:szCs w:val="22"/>
              </w:rPr>
              <w:t xml:space="preserve"> showtime information.</w:t>
            </w:r>
          </w:p>
        </w:tc>
      </w:tr>
    </w:tbl>
    <w:p xmlns:wp14="http://schemas.microsoft.com/office/word/2010/wordml" w:rsidP="018591AA" w14:paraId="02EB378F" wp14:textId="77777777">
      <w:pPr>
        <w:rPr>
          <w:rFonts w:ascii="Times New Roman" w:hAnsi="Times New Roman" w:eastAsia="Times New Roman" w:cs="Times New Roman"/>
        </w:rPr>
      </w:pPr>
    </w:p>
    <w:p w:rsidR="56B31F10" w:rsidP="018591AA" w:rsidRDefault="56B31F10" w14:paraId="238A6D81" w14:textId="0D80A6E8">
      <w:pPr>
        <w:rPr>
          <w:rFonts w:ascii="Times New Roman" w:hAnsi="Times New Roman" w:eastAsia="Times New Roman" w:cs="Times New Roman"/>
        </w:rPr>
      </w:pPr>
    </w:p>
    <w:p w:rsidR="56B31F10" w:rsidP="018591AA" w:rsidRDefault="56B31F10" w14:paraId="3A0CB356" w14:textId="466BB8FB">
      <w:pPr>
        <w:rPr>
          <w:rFonts w:ascii="Times New Roman" w:hAnsi="Times New Roman" w:eastAsia="Times New Roman" w:cs="Times New Roman"/>
        </w:rPr>
      </w:pPr>
    </w:p>
    <w:p w:rsidR="56B31F10" w:rsidP="018591AA" w:rsidRDefault="56B31F10" w14:paraId="73B44205" w14:textId="254F380A">
      <w:pPr>
        <w:rPr>
          <w:rFonts w:ascii="Times New Roman" w:hAnsi="Times New Roman" w:eastAsia="Times New Roman" w:cs="Times New Roman"/>
        </w:rPr>
      </w:pPr>
    </w:p>
    <w:p w:rsidR="56B31F10" w:rsidP="018591AA" w:rsidRDefault="56B31F10" w14:paraId="6E6258D0" w14:textId="53AF12E3">
      <w:pPr>
        <w:rPr>
          <w:rFonts w:ascii="Times New Roman" w:hAnsi="Times New Roman" w:eastAsia="Times New Roman" w:cs="Times New Roman"/>
        </w:rPr>
      </w:pPr>
    </w:p>
    <w:p w:rsidR="19803D33" w:rsidP="018591AA" w:rsidRDefault="19803D33" w14:paraId="4AA1D455" w14:textId="521EF0B2">
      <w:pPr>
        <w:pStyle w:val="Heading2"/>
        <w:rPr>
          <w:rFonts w:ascii="Times New Roman" w:hAnsi="Times New Roman" w:eastAsia="Times New Roman" w:cs="Times New Roman"/>
        </w:rPr>
      </w:pPr>
      <w:r w:rsidRPr="018591AA" w:rsidR="69FEC8D7">
        <w:rPr>
          <w:rFonts w:ascii="Times New Roman" w:hAnsi="Times New Roman" w:eastAsia="Times New Roman" w:cs="Times New Roman"/>
        </w:rPr>
        <w:t>use case 3:</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088CAF45" wp14:textId="77777777">
        <w:tc>
          <w:tcPr>
            <w:tcW w:w="3600" w:type="dxa"/>
            <w:tcMar/>
          </w:tcPr>
          <w:p w:rsidP="018591AA" w14:paraId="4C4174B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Use case Id:</w:t>
            </w:r>
          </w:p>
        </w:tc>
        <w:tc>
          <w:tcPr>
            <w:tcW w:w="7200" w:type="dxa"/>
            <w:tcMar/>
          </w:tcPr>
          <w:p w:rsidP="018591AA" w14:paraId="237DF2E1"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F003</w:t>
            </w:r>
          </w:p>
        </w:tc>
      </w:tr>
      <w:tr xmlns:wp14="http://schemas.microsoft.com/office/word/2010/wordml" w:rsidTr="018591AA" w14:paraId="4E89D3C8" wp14:textId="77777777">
        <w:tc>
          <w:tcPr>
            <w:tcW w:w="3600" w:type="dxa"/>
            <w:tcMar/>
          </w:tcPr>
          <w:p w:rsidP="018591AA" w14:paraId="3A31339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73B0784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Select seats</w:t>
            </w:r>
          </w:p>
        </w:tc>
      </w:tr>
      <w:tr xmlns:wp14="http://schemas.microsoft.com/office/word/2010/wordml" w:rsidTr="018591AA" w14:paraId="10713C6A" wp14:textId="77777777">
        <w:tc>
          <w:tcPr>
            <w:tcW w:w="3600" w:type="dxa"/>
            <w:tcMar/>
          </w:tcPr>
          <w:p w:rsidP="018591AA" w14:paraId="17AFFC0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52B7418A" wp14:textId="5FA4288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2"/>
                <w:szCs w:val="22"/>
              </w:rPr>
            </w:pPr>
            <w:r w:rsidRPr="018591AA" w:rsidR="02AF83BC">
              <w:rPr>
                <w:rFonts w:ascii="Times New Roman" w:hAnsi="Times New Roman" w:eastAsia="Times New Roman" w:cs="Times New Roman"/>
                <w:sz w:val="22"/>
                <w:szCs w:val="22"/>
              </w:rPr>
              <w:t>Mohammad Rabiei</w:t>
            </w:r>
          </w:p>
        </w:tc>
      </w:tr>
      <w:tr xmlns:wp14="http://schemas.microsoft.com/office/word/2010/wordml" w:rsidTr="018591AA" w14:paraId="5C62E08B" wp14:textId="77777777">
        <w:tc>
          <w:tcPr>
            <w:tcW w:w="3600" w:type="dxa"/>
            <w:tcMar/>
          </w:tcPr>
          <w:p w:rsidP="018591AA" w14:paraId="3DE7D3D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 Created:</w:t>
            </w:r>
          </w:p>
        </w:tc>
        <w:tc>
          <w:tcPr>
            <w:tcW w:w="7200" w:type="dxa"/>
            <w:tcMar/>
          </w:tcPr>
          <w:p w:rsidP="018591AA" w14:paraId="1E21E4D1" wp14:textId="650074BA">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February 1</w:t>
            </w:r>
            <w:r w:rsidRPr="018591AA" w:rsidR="21ABEC03">
              <w:rPr>
                <w:rFonts w:ascii="Times New Roman" w:hAnsi="Times New Roman" w:eastAsia="Times New Roman" w:cs="Times New Roman"/>
                <w:sz w:val="22"/>
                <w:szCs w:val="22"/>
              </w:rPr>
              <w:t>1</w:t>
            </w:r>
            <w:r w:rsidRPr="018591AA" w:rsidR="4083A69D">
              <w:rPr>
                <w:rFonts w:ascii="Times New Roman" w:hAnsi="Times New Roman" w:eastAsia="Times New Roman" w:cs="Times New Roman"/>
                <w:sz w:val="22"/>
                <w:szCs w:val="22"/>
              </w:rPr>
              <w:t>, 2026</w:t>
            </w:r>
          </w:p>
        </w:tc>
      </w:tr>
      <w:tr xmlns:wp14="http://schemas.microsoft.com/office/word/2010/wordml" w:rsidTr="018591AA" w14:paraId="0CF80B2C" wp14:textId="77777777">
        <w:tc>
          <w:tcPr>
            <w:tcW w:w="3600" w:type="dxa"/>
            <w:tcMar/>
          </w:tcPr>
          <w:p w:rsidP="018591AA" w14:paraId="79C7B310"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Actor:</w:t>
            </w:r>
          </w:p>
        </w:tc>
        <w:tc>
          <w:tcPr>
            <w:tcW w:w="7200" w:type="dxa"/>
            <w:tcMar/>
          </w:tcPr>
          <w:p w:rsidP="018591AA" w14:paraId="4C6492BA"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Customer</w:t>
            </w:r>
          </w:p>
        </w:tc>
      </w:tr>
      <w:tr xmlns:wp14="http://schemas.microsoft.com/office/word/2010/wordml" w:rsidTr="018591AA" w14:paraId="2726535B" wp14:textId="77777777">
        <w:tc>
          <w:tcPr>
            <w:tcW w:w="3600" w:type="dxa"/>
            <w:tcMar/>
          </w:tcPr>
          <w:p w:rsidP="018591AA" w14:paraId="48494ECC"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Description/Summary:</w:t>
            </w:r>
          </w:p>
        </w:tc>
        <w:tc>
          <w:tcPr>
            <w:tcW w:w="7200" w:type="dxa"/>
            <w:tcMar/>
          </w:tcPr>
          <w:p w:rsidP="018591AA" w14:paraId="0056BD0B"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A customer shall be able to view </w:t>
            </w:r>
            <w:r w:rsidRPr="018591AA" w:rsidR="018591AA">
              <w:rPr>
                <w:rFonts w:ascii="Times New Roman" w:hAnsi="Times New Roman" w:eastAsia="Times New Roman" w:cs="Times New Roman"/>
                <w:sz w:val="22"/>
                <w:szCs w:val="22"/>
              </w:rPr>
              <w:t>seat</w:t>
            </w:r>
            <w:r w:rsidRPr="018591AA" w:rsidR="018591AA">
              <w:rPr>
                <w:rFonts w:ascii="Times New Roman" w:hAnsi="Times New Roman" w:eastAsia="Times New Roman" w:cs="Times New Roman"/>
                <w:sz w:val="22"/>
                <w:szCs w:val="22"/>
              </w:rPr>
              <w:t xml:space="preserve"> map and select desired seats for a movie showtime.</w:t>
            </w:r>
          </w:p>
        </w:tc>
      </w:tr>
      <w:tr xmlns:wp14="http://schemas.microsoft.com/office/word/2010/wordml" w:rsidTr="018591AA" w14:paraId="536F6421" wp14:textId="77777777">
        <w:tc>
          <w:tcPr>
            <w:tcW w:w="3600" w:type="dxa"/>
            <w:tcMar/>
          </w:tcPr>
          <w:p w:rsidP="018591AA" w14:paraId="75C55B63"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R="5B0EF502" w:rsidP="018591AA" w:rsidRDefault="5B0EF502" w14:paraId="64C4E1DB" w14:textId="2AC1799C">
            <w:pPr>
              <w:pStyle w:val="Normal"/>
              <w:rPr>
                <w:rFonts w:ascii="Times New Roman" w:hAnsi="Times New Roman" w:eastAsia="Times New Roman" w:cs="Times New Roman"/>
                <w:sz w:val="22"/>
                <w:szCs w:val="22"/>
              </w:rPr>
            </w:pPr>
            <w:r w:rsidRPr="018591AA" w:rsidR="326F8056">
              <w:rPr>
                <w:rFonts w:ascii="Times New Roman" w:hAnsi="Times New Roman" w:eastAsia="Times New Roman" w:cs="Times New Roman"/>
                <w:sz w:val="22"/>
                <w:szCs w:val="22"/>
              </w:rPr>
              <w:t>Customer</w:t>
            </w:r>
            <w:r w:rsidRPr="018591AA" w:rsidR="326F8056">
              <w:rPr>
                <w:rFonts w:ascii="Times New Roman" w:hAnsi="Times New Roman" w:eastAsia="Times New Roman" w:cs="Times New Roman"/>
                <w:sz w:val="22"/>
                <w:szCs w:val="22"/>
              </w:rPr>
              <w:t xml:space="preserve"> has selected </w:t>
            </w:r>
            <w:r w:rsidRPr="018591AA" w:rsidR="326F8056">
              <w:rPr>
                <w:rFonts w:ascii="Times New Roman" w:hAnsi="Times New Roman" w:eastAsia="Times New Roman" w:cs="Times New Roman"/>
                <w:sz w:val="22"/>
                <w:szCs w:val="22"/>
              </w:rPr>
              <w:t>a movie</w:t>
            </w:r>
            <w:r w:rsidRPr="018591AA" w:rsidR="326F8056">
              <w:rPr>
                <w:rFonts w:ascii="Times New Roman" w:hAnsi="Times New Roman" w:eastAsia="Times New Roman" w:cs="Times New Roman"/>
                <w:sz w:val="22"/>
                <w:szCs w:val="22"/>
              </w:rPr>
              <w:t>.</w:t>
            </w:r>
          </w:p>
          <w:p w:rsidP="018591AA" w14:paraId="26934903"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Customer has selected </w:t>
            </w:r>
            <w:r w:rsidRPr="018591AA" w:rsidR="018591AA">
              <w:rPr>
                <w:rFonts w:ascii="Times New Roman" w:hAnsi="Times New Roman" w:eastAsia="Times New Roman" w:cs="Times New Roman"/>
                <w:sz w:val="22"/>
                <w:szCs w:val="22"/>
              </w:rPr>
              <w:t>a showtime</w:t>
            </w:r>
            <w:r w:rsidRPr="018591AA" w:rsidR="018591AA">
              <w:rPr>
                <w:rFonts w:ascii="Times New Roman" w:hAnsi="Times New Roman" w:eastAsia="Times New Roman" w:cs="Times New Roman"/>
                <w:sz w:val="22"/>
                <w:szCs w:val="22"/>
              </w:rPr>
              <w:t>.</w:t>
            </w:r>
            <w:r>
              <w:br/>
            </w:r>
            <w:r w:rsidRPr="018591AA" w:rsidR="018591AA">
              <w:rPr>
                <w:rFonts w:ascii="Times New Roman" w:hAnsi="Times New Roman" w:eastAsia="Times New Roman" w:cs="Times New Roman"/>
                <w:sz w:val="22"/>
                <w:szCs w:val="22"/>
              </w:rPr>
              <w:t>Seat map is available for the theatre room.</w:t>
            </w:r>
            <w:r>
              <w:br/>
            </w:r>
            <w:r w:rsidRPr="018591AA" w:rsidR="018591AA">
              <w:rPr>
                <w:rFonts w:ascii="Times New Roman" w:hAnsi="Times New Roman" w:eastAsia="Times New Roman" w:cs="Times New Roman"/>
                <w:sz w:val="22"/>
                <w:szCs w:val="22"/>
              </w:rPr>
              <w:t>Seats are not all reserved.</w:t>
            </w:r>
          </w:p>
        </w:tc>
      </w:tr>
      <w:tr xmlns:wp14="http://schemas.microsoft.com/office/word/2010/wordml" w:rsidTr="018591AA" w14:paraId="583FBACB" wp14:textId="77777777">
        <w:tc>
          <w:tcPr>
            <w:tcW w:w="3600" w:type="dxa"/>
            <w:tcMar/>
          </w:tcPr>
          <w:p w:rsidP="018591AA" w14:paraId="6B1F61D7"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278B1FC2"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Selected seats are temporarily held for the customer.</w:t>
            </w:r>
            <w:r>
              <w:br/>
            </w:r>
            <w:r w:rsidRPr="018591AA" w:rsidR="018591AA">
              <w:rPr>
                <w:rFonts w:ascii="Times New Roman" w:hAnsi="Times New Roman" w:eastAsia="Times New Roman" w:cs="Times New Roman"/>
                <w:sz w:val="22"/>
                <w:szCs w:val="22"/>
              </w:rPr>
              <w:t>Seat map is updated showing held seats.</w:t>
            </w:r>
            <w:r>
              <w:br/>
            </w:r>
            <w:r w:rsidRPr="018591AA" w:rsidR="018591AA">
              <w:rPr>
                <w:rFonts w:ascii="Times New Roman" w:hAnsi="Times New Roman" w:eastAsia="Times New Roman" w:cs="Times New Roman"/>
                <w:sz w:val="22"/>
                <w:szCs w:val="22"/>
              </w:rPr>
              <w:t>Session timer starts (10 minutes).</w:t>
            </w:r>
          </w:p>
        </w:tc>
      </w:tr>
      <w:tr xmlns:wp14="http://schemas.microsoft.com/office/word/2010/wordml" w:rsidTr="018591AA" w14:paraId="237477B1" wp14:textId="77777777">
        <w:tc>
          <w:tcPr>
            <w:tcW w:w="3600" w:type="dxa"/>
            <w:tcMar/>
          </w:tcPr>
          <w:p w:rsidP="018591AA" w14:paraId="5FE2CFF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Normal course of events:</w:t>
            </w:r>
          </w:p>
        </w:tc>
        <w:tc>
          <w:tcPr>
            <w:tcW w:w="7200" w:type="dxa"/>
            <w:tcMar/>
          </w:tcPr>
          <w:p w:rsidP="018591AA" w14:paraId="273C459C"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1. Customer views seat map for selected showtime</w:t>
            </w:r>
            <w:r>
              <w:br/>
            </w:r>
            <w:r w:rsidRPr="018591AA" w:rsidR="018591AA">
              <w:rPr>
                <w:rFonts w:ascii="Times New Roman" w:hAnsi="Times New Roman" w:eastAsia="Times New Roman" w:cs="Times New Roman"/>
                <w:sz w:val="22"/>
                <w:szCs w:val="22"/>
              </w:rPr>
              <w:t>2. System displays available, occupied, and held seats</w:t>
            </w:r>
            <w:r>
              <w:br/>
            </w:r>
            <w:r w:rsidRPr="018591AA" w:rsidR="018591AA">
              <w:rPr>
                <w:rFonts w:ascii="Times New Roman" w:hAnsi="Times New Roman" w:eastAsia="Times New Roman" w:cs="Times New Roman"/>
                <w:sz w:val="22"/>
                <w:szCs w:val="22"/>
              </w:rPr>
              <w:t>3. Customer clicks on desired seats</w:t>
            </w:r>
            <w:r>
              <w:br/>
            </w:r>
            <w:r w:rsidRPr="018591AA" w:rsidR="018591AA">
              <w:rPr>
                <w:rFonts w:ascii="Times New Roman" w:hAnsi="Times New Roman" w:eastAsia="Times New Roman" w:cs="Times New Roman"/>
                <w:sz w:val="22"/>
                <w:szCs w:val="22"/>
              </w:rPr>
              <w:t xml:space="preserve">4. System </w:t>
            </w:r>
            <w:r w:rsidRPr="018591AA" w:rsidR="018591AA">
              <w:rPr>
                <w:rFonts w:ascii="Times New Roman" w:hAnsi="Times New Roman" w:eastAsia="Times New Roman" w:cs="Times New Roman"/>
                <w:sz w:val="22"/>
                <w:szCs w:val="22"/>
              </w:rPr>
              <w:t>validates</w:t>
            </w:r>
            <w:r w:rsidRPr="018591AA" w:rsidR="018591AA">
              <w:rPr>
                <w:rFonts w:ascii="Times New Roman" w:hAnsi="Times New Roman" w:eastAsia="Times New Roman" w:cs="Times New Roman"/>
                <w:sz w:val="22"/>
                <w:szCs w:val="22"/>
              </w:rPr>
              <w:t xml:space="preserve"> seats are available</w:t>
            </w:r>
            <w:r>
              <w:br/>
            </w:r>
            <w:r w:rsidRPr="018591AA" w:rsidR="018591AA">
              <w:rPr>
                <w:rFonts w:ascii="Times New Roman" w:hAnsi="Times New Roman" w:eastAsia="Times New Roman" w:cs="Times New Roman"/>
                <w:sz w:val="22"/>
                <w:szCs w:val="22"/>
              </w:rPr>
              <w:t>5. System marks seats as held</w:t>
            </w:r>
            <w:r>
              <w:br/>
            </w:r>
            <w:r w:rsidRPr="018591AA" w:rsidR="018591AA">
              <w:rPr>
                <w:rFonts w:ascii="Times New Roman" w:hAnsi="Times New Roman" w:eastAsia="Times New Roman" w:cs="Times New Roman"/>
                <w:sz w:val="22"/>
                <w:szCs w:val="22"/>
              </w:rPr>
              <w:t>6. System updates seat map in real-time</w:t>
            </w:r>
            <w:r>
              <w:br/>
            </w:r>
            <w:r w:rsidRPr="018591AA" w:rsidR="018591AA">
              <w:rPr>
                <w:rFonts w:ascii="Times New Roman" w:hAnsi="Times New Roman" w:eastAsia="Times New Roman" w:cs="Times New Roman"/>
                <w:sz w:val="22"/>
                <w:szCs w:val="22"/>
              </w:rPr>
              <w:t>7. Customer proceeds to payment or continues selecting</w:t>
            </w:r>
          </w:p>
        </w:tc>
      </w:tr>
      <w:tr xmlns:wp14="http://schemas.microsoft.com/office/word/2010/wordml" w:rsidTr="018591AA" w14:paraId="283D6911" wp14:textId="77777777">
        <w:tc>
          <w:tcPr>
            <w:tcW w:w="3600" w:type="dxa"/>
            <w:tcMar/>
          </w:tcPr>
          <w:p w:rsidP="018591AA" w14:paraId="201A88B9"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2B4A195D"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Selected </w:t>
            </w:r>
            <w:r w:rsidRPr="018591AA" w:rsidR="018591AA">
              <w:rPr>
                <w:rFonts w:ascii="Times New Roman" w:hAnsi="Times New Roman" w:eastAsia="Times New Roman" w:cs="Times New Roman"/>
                <w:sz w:val="22"/>
                <w:szCs w:val="22"/>
              </w:rPr>
              <w:t>seat becomes</w:t>
            </w:r>
            <w:r w:rsidRPr="018591AA" w:rsidR="018591AA">
              <w:rPr>
                <w:rFonts w:ascii="Times New Roman" w:hAnsi="Times New Roman" w:eastAsia="Times New Roman" w:cs="Times New Roman"/>
                <w:sz w:val="22"/>
                <w:szCs w:val="22"/>
              </w:rPr>
              <w:t xml:space="preserve"> unavailable: System notifies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 xml:space="preserve"> </w:t>
            </w:r>
            <w:r w:rsidRPr="018591AA" w:rsidR="018591AA">
              <w:rPr>
                <w:rFonts w:ascii="Times New Roman" w:hAnsi="Times New Roman" w:eastAsia="Times New Roman" w:cs="Times New Roman"/>
                <w:sz w:val="22"/>
                <w:szCs w:val="22"/>
              </w:rPr>
              <w:t>immediately</w:t>
            </w:r>
            <w:r w:rsidRPr="018591AA" w:rsidR="018591AA">
              <w:rPr>
                <w:rFonts w:ascii="Times New Roman" w:hAnsi="Times New Roman" w:eastAsia="Times New Roman" w:cs="Times New Roman"/>
                <w:sz w:val="22"/>
                <w:szCs w:val="22"/>
              </w:rPr>
              <w:t xml:space="preserve"> and releases that seat.</w:t>
            </w:r>
            <w:r>
              <w:br/>
            </w:r>
            <w:r w:rsidRPr="018591AA" w:rsidR="018591AA">
              <w:rPr>
                <w:rFonts w:ascii="Times New Roman" w:hAnsi="Times New Roman" w:eastAsia="Times New Roman" w:cs="Times New Roman"/>
                <w:sz w:val="22"/>
                <w:szCs w:val="22"/>
              </w:rPr>
              <w:t xml:space="preserve">Maximum seats reached (10): System prevents further </w:t>
            </w:r>
            <w:r w:rsidRPr="018591AA" w:rsidR="018591AA">
              <w:rPr>
                <w:rFonts w:ascii="Times New Roman" w:hAnsi="Times New Roman" w:eastAsia="Times New Roman" w:cs="Times New Roman"/>
                <w:sz w:val="22"/>
                <w:szCs w:val="22"/>
              </w:rPr>
              <w:t>selection</w:t>
            </w:r>
            <w:r w:rsidRPr="018591AA" w:rsidR="018591AA">
              <w:rPr>
                <w:rFonts w:ascii="Times New Roman" w:hAnsi="Times New Roman" w:eastAsia="Times New Roman" w:cs="Times New Roman"/>
                <w:sz w:val="22"/>
                <w:szCs w:val="22"/>
              </w:rPr>
              <w:t>.</w:t>
            </w:r>
            <w:r>
              <w:br/>
            </w:r>
            <w:r w:rsidRPr="018591AA" w:rsidR="018591AA">
              <w:rPr>
                <w:rFonts w:ascii="Times New Roman" w:hAnsi="Times New Roman" w:eastAsia="Times New Roman" w:cs="Times New Roman"/>
                <w:sz w:val="22"/>
                <w:szCs w:val="22"/>
              </w:rPr>
              <w:t>Session expires: System releases all held seats after 10 minutes.</w:t>
            </w:r>
          </w:p>
        </w:tc>
      </w:tr>
      <w:tr xmlns:wp14="http://schemas.microsoft.com/office/word/2010/wordml" w:rsidTr="018591AA" w14:paraId="79BAE812" wp14:textId="77777777">
        <w:tc>
          <w:tcPr>
            <w:tcW w:w="3600" w:type="dxa"/>
            <w:tcMar/>
          </w:tcPr>
          <w:p w:rsidP="018591AA" w14:paraId="789F7D8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5110B67C"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Customer successfully selects desired </w:t>
            </w:r>
            <w:r w:rsidRPr="018591AA" w:rsidR="018591AA">
              <w:rPr>
                <w:rFonts w:ascii="Times New Roman" w:hAnsi="Times New Roman" w:eastAsia="Times New Roman" w:cs="Times New Roman"/>
                <w:sz w:val="22"/>
                <w:szCs w:val="22"/>
              </w:rPr>
              <w:t>seats</w:t>
            </w:r>
            <w:r w:rsidRPr="018591AA" w:rsidR="018591AA">
              <w:rPr>
                <w:rFonts w:ascii="Times New Roman" w:hAnsi="Times New Roman" w:eastAsia="Times New Roman" w:cs="Times New Roman"/>
                <w:sz w:val="22"/>
                <w:szCs w:val="22"/>
              </w:rPr>
              <w:t xml:space="preserve"> and they </w:t>
            </w:r>
            <w:r w:rsidRPr="018591AA" w:rsidR="018591AA">
              <w:rPr>
                <w:rFonts w:ascii="Times New Roman" w:hAnsi="Times New Roman" w:eastAsia="Times New Roman" w:cs="Times New Roman"/>
                <w:sz w:val="22"/>
                <w:szCs w:val="22"/>
              </w:rPr>
              <w:t>remain</w:t>
            </w:r>
            <w:r w:rsidRPr="018591AA" w:rsidR="018591AA">
              <w:rPr>
                <w:rFonts w:ascii="Times New Roman" w:hAnsi="Times New Roman" w:eastAsia="Times New Roman" w:cs="Times New Roman"/>
                <w:sz w:val="22"/>
                <w:szCs w:val="22"/>
              </w:rPr>
              <w:t xml:space="preserve"> held until payment or timeout.</w:t>
            </w:r>
          </w:p>
        </w:tc>
      </w:tr>
    </w:tbl>
    <w:p xmlns:wp14="http://schemas.microsoft.com/office/word/2010/wordml" w:rsidP="018591AA" w14:paraId="6A05A809" wp14:textId="77777777">
      <w:pPr>
        <w:rPr>
          <w:rFonts w:ascii="Times New Roman" w:hAnsi="Times New Roman" w:eastAsia="Times New Roman" w:cs="Times New Roman"/>
        </w:rPr>
      </w:pPr>
    </w:p>
    <w:p w:rsidR="56B31F10" w:rsidP="018591AA" w:rsidRDefault="56B31F10" w14:paraId="0D9C056B" w14:textId="178D749E">
      <w:pPr>
        <w:rPr>
          <w:rFonts w:ascii="Times New Roman" w:hAnsi="Times New Roman" w:eastAsia="Times New Roman" w:cs="Times New Roman"/>
        </w:rPr>
      </w:pPr>
    </w:p>
    <w:p w:rsidR="56B31F10" w:rsidP="018591AA" w:rsidRDefault="56B31F10" w14:paraId="143CEF84" w14:textId="0E210FE5">
      <w:pPr>
        <w:rPr>
          <w:rFonts w:ascii="Times New Roman" w:hAnsi="Times New Roman" w:eastAsia="Times New Roman" w:cs="Times New Roman"/>
        </w:rPr>
      </w:pPr>
    </w:p>
    <w:p w:rsidR="56B31F10" w:rsidP="018591AA" w:rsidRDefault="56B31F10" w14:paraId="7C4B3752" w14:textId="4588B17D">
      <w:pPr>
        <w:rPr>
          <w:rFonts w:ascii="Times New Roman" w:hAnsi="Times New Roman" w:eastAsia="Times New Roman" w:cs="Times New Roman"/>
        </w:rPr>
      </w:pPr>
    </w:p>
    <w:p w:rsidR="56B31F10" w:rsidP="018591AA" w:rsidRDefault="56B31F10" w14:paraId="3260B742" w14:textId="072AFFF3">
      <w:pPr>
        <w:rPr>
          <w:rFonts w:ascii="Times New Roman" w:hAnsi="Times New Roman" w:eastAsia="Times New Roman" w:cs="Times New Roman"/>
        </w:rPr>
      </w:pPr>
    </w:p>
    <w:p w:rsidR="6F9BDADB" w:rsidP="018591AA" w:rsidRDefault="6F9BDADB" w14:paraId="1962AF98" w14:textId="31A68D93">
      <w:pPr>
        <w:pStyle w:val="Heading2"/>
        <w:rPr>
          <w:rFonts w:ascii="Times New Roman" w:hAnsi="Times New Roman" w:eastAsia="Times New Roman" w:cs="Times New Roman"/>
        </w:rPr>
      </w:pPr>
      <w:r w:rsidRPr="018591AA" w:rsidR="4F026094">
        <w:rPr>
          <w:rFonts w:ascii="Times New Roman" w:hAnsi="Times New Roman" w:eastAsia="Times New Roman" w:cs="Times New Roman"/>
        </w:rPr>
        <w:t>use case 4:</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32FDD76D" wp14:textId="77777777">
        <w:tc>
          <w:tcPr>
            <w:tcW w:w="3600" w:type="dxa"/>
            <w:tcMar/>
          </w:tcPr>
          <w:p w:rsidP="018591AA" w14:paraId="416651A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Use case Id:</w:t>
            </w:r>
          </w:p>
        </w:tc>
        <w:tc>
          <w:tcPr>
            <w:tcW w:w="7200" w:type="dxa"/>
            <w:tcMar/>
          </w:tcPr>
          <w:p w:rsidP="018591AA" w14:paraId="5FEC2B7E"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F004</w:t>
            </w:r>
          </w:p>
        </w:tc>
      </w:tr>
      <w:tr xmlns:wp14="http://schemas.microsoft.com/office/word/2010/wordml" w:rsidTr="018591AA" w14:paraId="38939D12" wp14:textId="77777777">
        <w:trPr>
          <w:trHeight w:val="300"/>
        </w:trPr>
        <w:tc>
          <w:tcPr>
            <w:tcW w:w="3600" w:type="dxa"/>
            <w:tcMar/>
          </w:tcPr>
          <w:p w:rsidP="018591AA" w14:paraId="4A51B968"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5CFEBE37"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Cancel booking</w:t>
            </w:r>
          </w:p>
        </w:tc>
      </w:tr>
      <w:tr xmlns:wp14="http://schemas.microsoft.com/office/word/2010/wordml" w:rsidTr="018591AA" w14:paraId="2E32A2F4" wp14:textId="77777777">
        <w:tc>
          <w:tcPr>
            <w:tcW w:w="3600" w:type="dxa"/>
            <w:tcMar/>
          </w:tcPr>
          <w:p w:rsidP="018591AA" w14:paraId="4819467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10B932A0" wp14:textId="7213490D">
            <w:pPr>
              <w:rPr>
                <w:rFonts w:ascii="Times New Roman" w:hAnsi="Times New Roman" w:eastAsia="Times New Roman" w:cs="Times New Roman"/>
                <w:sz w:val="22"/>
                <w:szCs w:val="22"/>
              </w:rPr>
            </w:pPr>
            <w:r w:rsidRPr="018591AA" w:rsidR="1C202976">
              <w:rPr>
                <w:rFonts w:ascii="Times New Roman" w:hAnsi="Times New Roman" w:eastAsia="Times New Roman" w:cs="Times New Roman"/>
                <w:sz w:val="22"/>
                <w:szCs w:val="22"/>
              </w:rPr>
              <w:t>Mohammad Rabiei</w:t>
            </w:r>
          </w:p>
        </w:tc>
      </w:tr>
      <w:tr xmlns:wp14="http://schemas.microsoft.com/office/word/2010/wordml" w:rsidTr="018591AA" w14:paraId="57EE3C0D" wp14:textId="77777777">
        <w:tc>
          <w:tcPr>
            <w:tcW w:w="3600" w:type="dxa"/>
            <w:tcMar/>
          </w:tcPr>
          <w:p w:rsidP="018591AA" w14:paraId="2875D55F"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 Created:</w:t>
            </w:r>
          </w:p>
        </w:tc>
        <w:tc>
          <w:tcPr>
            <w:tcW w:w="7200" w:type="dxa"/>
            <w:tcMar/>
          </w:tcPr>
          <w:p w:rsidP="018591AA" w14:paraId="5D9FCAAB" wp14:textId="653A8A73">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February 1</w:t>
            </w:r>
            <w:r w:rsidRPr="018591AA" w:rsidR="275185FB">
              <w:rPr>
                <w:rFonts w:ascii="Times New Roman" w:hAnsi="Times New Roman" w:eastAsia="Times New Roman" w:cs="Times New Roman"/>
                <w:sz w:val="22"/>
                <w:szCs w:val="22"/>
              </w:rPr>
              <w:t>1</w:t>
            </w:r>
            <w:r w:rsidRPr="018591AA" w:rsidR="4083A69D">
              <w:rPr>
                <w:rFonts w:ascii="Times New Roman" w:hAnsi="Times New Roman" w:eastAsia="Times New Roman" w:cs="Times New Roman"/>
                <w:sz w:val="22"/>
                <w:szCs w:val="22"/>
              </w:rPr>
              <w:t>, 2026</w:t>
            </w:r>
          </w:p>
        </w:tc>
      </w:tr>
      <w:tr xmlns:wp14="http://schemas.microsoft.com/office/word/2010/wordml" w:rsidTr="018591AA" w14:paraId="75F38078" wp14:textId="77777777">
        <w:tc>
          <w:tcPr>
            <w:tcW w:w="3600" w:type="dxa"/>
            <w:tcMar/>
          </w:tcPr>
          <w:p w:rsidP="018591AA" w14:paraId="29F306B7"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Actor:</w:t>
            </w:r>
          </w:p>
        </w:tc>
        <w:tc>
          <w:tcPr>
            <w:tcW w:w="7200" w:type="dxa"/>
            <w:tcMar/>
          </w:tcPr>
          <w:p w:rsidP="018591AA" w14:paraId="2EC3C5F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Customer, Manager</w:t>
            </w:r>
          </w:p>
        </w:tc>
      </w:tr>
      <w:tr xmlns:wp14="http://schemas.microsoft.com/office/word/2010/wordml" w:rsidTr="018591AA" w14:paraId="47C76327" wp14:textId="77777777">
        <w:tc>
          <w:tcPr>
            <w:tcW w:w="3600" w:type="dxa"/>
            <w:tcMar/>
          </w:tcPr>
          <w:p w:rsidP="018591AA" w14:paraId="41DED0D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Description/Summary:</w:t>
            </w:r>
          </w:p>
        </w:tc>
        <w:tc>
          <w:tcPr>
            <w:tcW w:w="7200" w:type="dxa"/>
            <w:tcMar/>
          </w:tcPr>
          <w:p w:rsidP="018591AA" w14:paraId="3AA8A93B"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A customer or manager shall be able to cancel an existing booking and receive </w:t>
            </w:r>
            <w:r w:rsidRPr="018591AA" w:rsidR="018591AA">
              <w:rPr>
                <w:rFonts w:ascii="Times New Roman" w:hAnsi="Times New Roman" w:eastAsia="Times New Roman" w:cs="Times New Roman"/>
                <w:sz w:val="22"/>
                <w:szCs w:val="22"/>
              </w:rPr>
              <w:t>refund</w:t>
            </w:r>
            <w:r w:rsidRPr="018591AA" w:rsidR="018591AA">
              <w:rPr>
                <w:rFonts w:ascii="Times New Roman" w:hAnsi="Times New Roman" w:eastAsia="Times New Roman" w:cs="Times New Roman"/>
                <w:sz w:val="22"/>
                <w:szCs w:val="22"/>
              </w:rPr>
              <w:t xml:space="preserve"> based on cancellation policy.</w:t>
            </w:r>
          </w:p>
        </w:tc>
      </w:tr>
      <w:tr xmlns:wp14="http://schemas.microsoft.com/office/word/2010/wordml" w:rsidTr="018591AA" w14:paraId="5350CE4A" wp14:textId="77777777">
        <w:tc>
          <w:tcPr>
            <w:tcW w:w="3600" w:type="dxa"/>
            <w:tcMar/>
          </w:tcPr>
          <w:p w:rsidP="018591AA" w14:paraId="6AFE6AB7"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1073DB53"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A valid booking exists.</w:t>
            </w:r>
            <w:r>
              <w:br/>
            </w:r>
            <w:r w:rsidRPr="018591AA" w:rsidR="018591AA">
              <w:rPr>
                <w:rFonts w:ascii="Times New Roman" w:hAnsi="Times New Roman" w:eastAsia="Times New Roman" w:cs="Times New Roman"/>
                <w:sz w:val="22"/>
                <w:szCs w:val="22"/>
              </w:rPr>
              <w:t>Cancellation is requested before showtime.</w:t>
            </w:r>
            <w:r>
              <w:br/>
            </w:r>
            <w:r w:rsidRPr="018591AA" w:rsidR="018591AA">
              <w:rPr>
                <w:rFonts w:ascii="Times New Roman" w:hAnsi="Times New Roman" w:eastAsia="Times New Roman" w:cs="Times New Roman"/>
                <w:sz w:val="22"/>
                <w:szCs w:val="22"/>
              </w:rPr>
              <w:t xml:space="preserve">User </w:t>
            </w:r>
            <w:r w:rsidRPr="018591AA" w:rsidR="018591AA">
              <w:rPr>
                <w:rFonts w:ascii="Times New Roman" w:hAnsi="Times New Roman" w:eastAsia="Times New Roman" w:cs="Times New Roman"/>
                <w:sz w:val="22"/>
                <w:szCs w:val="22"/>
              </w:rPr>
              <w:t>is authorized to</w:t>
            </w:r>
            <w:r w:rsidRPr="018591AA" w:rsidR="018591AA">
              <w:rPr>
                <w:rFonts w:ascii="Times New Roman" w:hAnsi="Times New Roman" w:eastAsia="Times New Roman" w:cs="Times New Roman"/>
                <w:sz w:val="22"/>
                <w:szCs w:val="22"/>
              </w:rPr>
              <w:t xml:space="preserve"> cancel the booking.</w:t>
            </w:r>
          </w:p>
        </w:tc>
      </w:tr>
      <w:tr xmlns:wp14="http://schemas.microsoft.com/office/word/2010/wordml" w:rsidTr="018591AA" w14:paraId="7A0514C7" wp14:textId="77777777">
        <w:tc>
          <w:tcPr>
            <w:tcW w:w="3600" w:type="dxa"/>
            <w:tcMar/>
          </w:tcPr>
          <w:p w:rsidP="018591AA" w14:paraId="2435F239"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4C1AE3F3"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Booking is marked as cancelled.</w:t>
            </w:r>
            <w:r>
              <w:br/>
            </w:r>
            <w:r w:rsidRPr="018591AA" w:rsidR="018591AA">
              <w:rPr>
                <w:rFonts w:ascii="Times New Roman" w:hAnsi="Times New Roman" w:eastAsia="Times New Roman" w:cs="Times New Roman"/>
                <w:sz w:val="22"/>
                <w:szCs w:val="22"/>
              </w:rPr>
              <w:t xml:space="preserve">Seats are released back to available </w:t>
            </w:r>
            <w:r w:rsidRPr="018591AA" w:rsidR="018591AA">
              <w:rPr>
                <w:rFonts w:ascii="Times New Roman" w:hAnsi="Times New Roman" w:eastAsia="Times New Roman" w:cs="Times New Roman"/>
                <w:sz w:val="22"/>
                <w:szCs w:val="22"/>
              </w:rPr>
              <w:t>pool</w:t>
            </w:r>
            <w:r w:rsidRPr="018591AA" w:rsidR="018591AA">
              <w:rPr>
                <w:rFonts w:ascii="Times New Roman" w:hAnsi="Times New Roman" w:eastAsia="Times New Roman" w:cs="Times New Roman"/>
                <w:sz w:val="22"/>
                <w:szCs w:val="22"/>
              </w:rPr>
              <w:t>.</w:t>
            </w:r>
            <w:r>
              <w:br/>
            </w:r>
            <w:r w:rsidRPr="018591AA" w:rsidR="018591AA">
              <w:rPr>
                <w:rFonts w:ascii="Times New Roman" w:hAnsi="Times New Roman" w:eastAsia="Times New Roman" w:cs="Times New Roman"/>
                <w:sz w:val="22"/>
                <w:szCs w:val="22"/>
              </w:rPr>
              <w:t>Refund is processed according to policy.</w:t>
            </w:r>
            <w:r>
              <w:br/>
            </w:r>
            <w:r w:rsidRPr="018591AA" w:rsidR="018591AA">
              <w:rPr>
                <w:rFonts w:ascii="Times New Roman" w:hAnsi="Times New Roman" w:eastAsia="Times New Roman" w:cs="Times New Roman"/>
                <w:sz w:val="22"/>
                <w:szCs w:val="22"/>
              </w:rPr>
              <w:t xml:space="preserve">Cancellation confirmation is sent to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w:t>
            </w:r>
          </w:p>
        </w:tc>
      </w:tr>
      <w:tr xmlns:wp14="http://schemas.microsoft.com/office/word/2010/wordml" w:rsidTr="018591AA" w14:paraId="33539022" wp14:textId="77777777">
        <w:tc>
          <w:tcPr>
            <w:tcW w:w="3600" w:type="dxa"/>
            <w:tcMar/>
          </w:tcPr>
          <w:p w:rsidP="018591AA" w14:paraId="19F5D02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Normal course of events:</w:t>
            </w:r>
          </w:p>
        </w:tc>
        <w:tc>
          <w:tcPr>
            <w:tcW w:w="7200" w:type="dxa"/>
            <w:tcMar/>
          </w:tcPr>
          <w:p w:rsidP="018591AA" w14:paraId="5D8FFDC5"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1. User enters booking reference number</w:t>
            </w:r>
            <w:r>
              <w:br/>
            </w:r>
            <w:r w:rsidRPr="018591AA" w:rsidR="018591AA">
              <w:rPr>
                <w:rFonts w:ascii="Times New Roman" w:hAnsi="Times New Roman" w:eastAsia="Times New Roman" w:cs="Times New Roman"/>
                <w:sz w:val="22"/>
                <w:szCs w:val="22"/>
              </w:rPr>
              <w:t>2. System retrieves booking details</w:t>
            </w:r>
            <w:r>
              <w:br/>
            </w:r>
            <w:r w:rsidRPr="018591AA" w:rsidR="018591AA">
              <w:rPr>
                <w:rFonts w:ascii="Times New Roman" w:hAnsi="Times New Roman" w:eastAsia="Times New Roman" w:cs="Times New Roman"/>
                <w:sz w:val="22"/>
                <w:szCs w:val="22"/>
              </w:rPr>
              <w:t>3. System displays cancellation policy and refund amount</w:t>
            </w:r>
            <w:r>
              <w:br/>
            </w:r>
            <w:r w:rsidRPr="018591AA" w:rsidR="018591AA">
              <w:rPr>
                <w:rFonts w:ascii="Times New Roman" w:hAnsi="Times New Roman" w:eastAsia="Times New Roman" w:cs="Times New Roman"/>
                <w:sz w:val="22"/>
                <w:szCs w:val="22"/>
              </w:rPr>
              <w:t>4. User confirms cancellation</w:t>
            </w:r>
            <w:r>
              <w:br/>
            </w:r>
            <w:r w:rsidRPr="018591AA" w:rsidR="018591AA">
              <w:rPr>
                <w:rFonts w:ascii="Times New Roman" w:hAnsi="Times New Roman" w:eastAsia="Times New Roman" w:cs="Times New Roman"/>
                <w:sz w:val="22"/>
                <w:szCs w:val="22"/>
              </w:rPr>
              <w:t>5. System processes refund</w:t>
            </w:r>
            <w:r>
              <w:br/>
            </w:r>
            <w:r w:rsidRPr="018591AA" w:rsidR="018591AA">
              <w:rPr>
                <w:rFonts w:ascii="Times New Roman" w:hAnsi="Times New Roman" w:eastAsia="Times New Roman" w:cs="Times New Roman"/>
                <w:sz w:val="22"/>
                <w:szCs w:val="22"/>
              </w:rPr>
              <w:t>6. System releases seats</w:t>
            </w:r>
            <w:r>
              <w:br/>
            </w:r>
            <w:r w:rsidRPr="018591AA" w:rsidR="018591AA">
              <w:rPr>
                <w:rFonts w:ascii="Times New Roman" w:hAnsi="Times New Roman" w:eastAsia="Times New Roman" w:cs="Times New Roman"/>
                <w:sz w:val="22"/>
                <w:szCs w:val="22"/>
              </w:rPr>
              <w:t>7. System updates booking status</w:t>
            </w:r>
            <w:r>
              <w:br/>
            </w:r>
            <w:r w:rsidRPr="018591AA" w:rsidR="018591AA">
              <w:rPr>
                <w:rFonts w:ascii="Times New Roman" w:hAnsi="Times New Roman" w:eastAsia="Times New Roman" w:cs="Times New Roman"/>
                <w:sz w:val="22"/>
                <w:szCs w:val="22"/>
              </w:rPr>
              <w:t>8. System sends cancellation confirmation email</w:t>
            </w:r>
          </w:p>
        </w:tc>
      </w:tr>
      <w:tr xmlns:wp14="http://schemas.microsoft.com/office/word/2010/wordml" w:rsidTr="018591AA" w14:paraId="42AE91DE" wp14:textId="77777777">
        <w:tc>
          <w:tcPr>
            <w:tcW w:w="3600" w:type="dxa"/>
            <w:tcMar/>
          </w:tcPr>
          <w:p w:rsidP="018591AA" w14:paraId="376B9EC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50D2FC50"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Booking not found: System displays error </w:t>
            </w:r>
            <w:r w:rsidRPr="018591AA" w:rsidR="018591AA">
              <w:rPr>
                <w:rFonts w:ascii="Times New Roman" w:hAnsi="Times New Roman" w:eastAsia="Times New Roman" w:cs="Times New Roman"/>
                <w:sz w:val="22"/>
                <w:szCs w:val="22"/>
              </w:rPr>
              <w:t>message</w:t>
            </w:r>
            <w:r w:rsidRPr="018591AA" w:rsidR="018591AA">
              <w:rPr>
                <w:rFonts w:ascii="Times New Roman" w:hAnsi="Times New Roman" w:eastAsia="Times New Roman" w:cs="Times New Roman"/>
                <w:sz w:val="22"/>
                <w:szCs w:val="22"/>
              </w:rPr>
              <w:t>.</w:t>
            </w:r>
            <w:r>
              <w:br/>
            </w:r>
            <w:r w:rsidRPr="018591AA" w:rsidR="018591AA">
              <w:rPr>
                <w:rFonts w:ascii="Times New Roman" w:hAnsi="Times New Roman" w:eastAsia="Times New Roman" w:cs="Times New Roman"/>
                <w:sz w:val="22"/>
                <w:szCs w:val="22"/>
              </w:rPr>
              <w:t>Cancellation too late (&lt; 2 hours before showtime): System denies cancellation or applies no-refund policy.</w:t>
            </w:r>
            <w:r>
              <w:br/>
            </w:r>
            <w:r w:rsidRPr="018591AA" w:rsidR="018591AA">
              <w:rPr>
                <w:rFonts w:ascii="Times New Roman" w:hAnsi="Times New Roman" w:eastAsia="Times New Roman" w:cs="Times New Roman"/>
                <w:sz w:val="22"/>
                <w:szCs w:val="22"/>
              </w:rPr>
              <w:t xml:space="preserve">Refund processing fails: System flags for manual processing and notifies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w:t>
            </w:r>
          </w:p>
        </w:tc>
      </w:tr>
      <w:tr xmlns:wp14="http://schemas.microsoft.com/office/word/2010/wordml" w:rsidTr="018591AA" w14:paraId="29EBFFFC" wp14:textId="77777777">
        <w:tc>
          <w:tcPr>
            <w:tcW w:w="3600" w:type="dxa"/>
            <w:tcMar/>
          </w:tcPr>
          <w:p w:rsidP="018591AA" w14:paraId="45E20C20"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760BF7EE"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Booking is successfully cancelled, refund </w:t>
            </w:r>
            <w:r w:rsidRPr="018591AA" w:rsidR="018591AA">
              <w:rPr>
                <w:rFonts w:ascii="Times New Roman" w:hAnsi="Times New Roman" w:eastAsia="Times New Roman" w:cs="Times New Roman"/>
                <w:sz w:val="22"/>
                <w:szCs w:val="22"/>
              </w:rPr>
              <w:t>initiated</w:t>
            </w:r>
            <w:r w:rsidRPr="018591AA" w:rsidR="018591AA">
              <w:rPr>
                <w:rFonts w:ascii="Times New Roman" w:hAnsi="Times New Roman" w:eastAsia="Times New Roman" w:cs="Times New Roman"/>
                <w:sz w:val="22"/>
                <w:szCs w:val="22"/>
              </w:rPr>
              <w:t>, and customer receives confirmation.</w:t>
            </w:r>
          </w:p>
        </w:tc>
      </w:tr>
    </w:tbl>
    <w:p xmlns:wp14="http://schemas.microsoft.com/office/word/2010/wordml" w:rsidP="018591AA" w14:paraId="5A39BBE3" wp14:textId="77777777">
      <w:pPr>
        <w:rPr>
          <w:rFonts w:ascii="Times New Roman" w:hAnsi="Times New Roman" w:eastAsia="Times New Roman" w:cs="Times New Roman"/>
        </w:rPr>
      </w:pPr>
    </w:p>
    <w:p w:rsidR="56B31F10" w:rsidP="018591AA" w:rsidRDefault="56B31F10" w14:paraId="64CE2EEA" w14:textId="09A258F7">
      <w:pPr>
        <w:rPr>
          <w:rFonts w:ascii="Times New Roman" w:hAnsi="Times New Roman" w:eastAsia="Times New Roman" w:cs="Times New Roman"/>
        </w:rPr>
      </w:pPr>
    </w:p>
    <w:p w:rsidR="56B31F10" w:rsidP="018591AA" w:rsidRDefault="56B31F10" w14:paraId="32EB08C8" w14:textId="64BCF47B">
      <w:pPr>
        <w:rPr>
          <w:rFonts w:ascii="Times New Roman" w:hAnsi="Times New Roman" w:eastAsia="Times New Roman" w:cs="Times New Roman"/>
        </w:rPr>
      </w:pPr>
    </w:p>
    <w:p w:rsidR="56B31F10" w:rsidP="018591AA" w:rsidRDefault="56B31F10" w14:paraId="2631D7B8" w14:textId="0F161C4C">
      <w:pPr>
        <w:rPr>
          <w:rFonts w:ascii="Times New Roman" w:hAnsi="Times New Roman" w:eastAsia="Times New Roman" w:cs="Times New Roman"/>
        </w:rPr>
      </w:pPr>
    </w:p>
    <w:p w:rsidR="4B368636" w:rsidP="018591AA" w:rsidRDefault="4B368636" w14:paraId="2B4A390D" w14:textId="07FCF604">
      <w:pPr>
        <w:pStyle w:val="Heading2"/>
        <w:rPr>
          <w:rFonts w:ascii="Times New Roman" w:hAnsi="Times New Roman" w:eastAsia="Times New Roman" w:cs="Times New Roman"/>
        </w:rPr>
      </w:pPr>
      <w:r w:rsidRPr="018591AA" w:rsidR="5F0B8E5E">
        <w:rPr>
          <w:rFonts w:ascii="Times New Roman" w:hAnsi="Times New Roman" w:eastAsia="Times New Roman" w:cs="Times New Roman"/>
        </w:rPr>
        <w:t>use case 5:</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5A7C78FA" wp14:textId="77777777">
        <w:tc>
          <w:tcPr>
            <w:tcW w:w="3600" w:type="dxa"/>
            <w:tcMar/>
          </w:tcPr>
          <w:p w:rsidP="018591AA" w14:paraId="683C792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Use case Id:</w:t>
            </w:r>
          </w:p>
        </w:tc>
        <w:tc>
          <w:tcPr>
            <w:tcW w:w="7200" w:type="dxa"/>
            <w:tcMar/>
          </w:tcPr>
          <w:p w:rsidP="018591AA" w14:paraId="23C9EDD4"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F005</w:t>
            </w:r>
          </w:p>
        </w:tc>
      </w:tr>
      <w:tr xmlns:wp14="http://schemas.microsoft.com/office/word/2010/wordml" w:rsidTr="018591AA" w14:paraId="2C4901BF" wp14:textId="77777777">
        <w:tc>
          <w:tcPr>
            <w:tcW w:w="3600" w:type="dxa"/>
            <w:tcMar/>
          </w:tcPr>
          <w:p w:rsidP="018591AA" w14:paraId="423BD2EC"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21F7D002"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Schedule movie</w:t>
            </w:r>
          </w:p>
        </w:tc>
      </w:tr>
      <w:tr xmlns:wp14="http://schemas.microsoft.com/office/word/2010/wordml" w:rsidTr="018591AA" w14:paraId="3CD25483" wp14:textId="77777777">
        <w:tc>
          <w:tcPr>
            <w:tcW w:w="3600" w:type="dxa"/>
            <w:tcMar/>
          </w:tcPr>
          <w:p w:rsidP="018591AA" w14:paraId="3224D6AF"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16066DB9" wp14:textId="42599ED2">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2"/>
                <w:szCs w:val="22"/>
              </w:rPr>
            </w:pPr>
            <w:r w:rsidRPr="018591AA" w:rsidR="29C9EA70">
              <w:rPr>
                <w:rFonts w:ascii="Times New Roman" w:hAnsi="Times New Roman" w:eastAsia="Times New Roman" w:cs="Times New Roman"/>
                <w:sz w:val="22"/>
                <w:szCs w:val="22"/>
              </w:rPr>
              <w:t>Mohammad Rabiei</w:t>
            </w:r>
          </w:p>
        </w:tc>
      </w:tr>
      <w:tr xmlns:wp14="http://schemas.microsoft.com/office/word/2010/wordml" w:rsidTr="018591AA" w14:paraId="4731B803" wp14:textId="77777777">
        <w:tc>
          <w:tcPr>
            <w:tcW w:w="3600" w:type="dxa"/>
            <w:tcMar/>
          </w:tcPr>
          <w:p w:rsidP="018591AA" w14:paraId="2F91915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 Created:</w:t>
            </w:r>
          </w:p>
        </w:tc>
        <w:tc>
          <w:tcPr>
            <w:tcW w:w="7200" w:type="dxa"/>
            <w:tcMar/>
          </w:tcPr>
          <w:p w:rsidP="018591AA" w14:paraId="66883FE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February 14, 2026</w:t>
            </w:r>
          </w:p>
        </w:tc>
      </w:tr>
      <w:tr xmlns:wp14="http://schemas.microsoft.com/office/word/2010/wordml" w:rsidTr="018591AA" w14:paraId="08E88A61" wp14:textId="77777777">
        <w:tc>
          <w:tcPr>
            <w:tcW w:w="3600" w:type="dxa"/>
            <w:tcMar/>
          </w:tcPr>
          <w:p w:rsidP="018591AA" w14:paraId="44051CC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Actor:</w:t>
            </w:r>
          </w:p>
        </w:tc>
        <w:tc>
          <w:tcPr>
            <w:tcW w:w="7200" w:type="dxa"/>
            <w:tcMar/>
          </w:tcPr>
          <w:p w:rsidP="018591AA" w14:paraId="4BD602BE"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Manager</w:t>
            </w:r>
          </w:p>
        </w:tc>
      </w:tr>
      <w:tr xmlns:wp14="http://schemas.microsoft.com/office/word/2010/wordml" w:rsidTr="018591AA" w14:paraId="1922BECA" wp14:textId="77777777">
        <w:tc>
          <w:tcPr>
            <w:tcW w:w="3600" w:type="dxa"/>
            <w:tcMar/>
          </w:tcPr>
          <w:p w:rsidP="018591AA" w14:paraId="70FA1B7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Description/Summary:</w:t>
            </w:r>
          </w:p>
        </w:tc>
        <w:tc>
          <w:tcPr>
            <w:tcW w:w="7200" w:type="dxa"/>
            <w:tcMar/>
          </w:tcPr>
          <w:p w:rsidP="018591AA" w14:paraId="32E90F02"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A manager shall be able to schedule a movie by selecting </w:t>
            </w:r>
            <w:r w:rsidRPr="018591AA" w:rsidR="018591AA">
              <w:rPr>
                <w:rFonts w:ascii="Times New Roman" w:hAnsi="Times New Roman" w:eastAsia="Times New Roman" w:cs="Times New Roman"/>
                <w:sz w:val="22"/>
                <w:szCs w:val="22"/>
              </w:rPr>
              <w:t>date</w:t>
            </w:r>
            <w:r w:rsidRPr="018591AA" w:rsidR="018591AA">
              <w:rPr>
                <w:rFonts w:ascii="Times New Roman" w:hAnsi="Times New Roman" w:eastAsia="Times New Roman" w:cs="Times New Roman"/>
                <w:sz w:val="22"/>
                <w:szCs w:val="22"/>
              </w:rPr>
              <w:t>, time, and assigning it to a theatre room.</w:t>
            </w:r>
          </w:p>
        </w:tc>
      </w:tr>
      <w:tr xmlns:wp14="http://schemas.microsoft.com/office/word/2010/wordml" w:rsidTr="018591AA" w14:paraId="368A3979" wp14:textId="77777777">
        <w:tc>
          <w:tcPr>
            <w:tcW w:w="3600" w:type="dxa"/>
            <w:tcMar/>
          </w:tcPr>
          <w:p w:rsidP="018591AA" w14:paraId="0B133780"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62E4537B"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The manager is logged in.</w:t>
            </w:r>
            <w:r>
              <w:br/>
            </w:r>
            <w:r w:rsidRPr="018591AA" w:rsidR="018591AA">
              <w:rPr>
                <w:rFonts w:ascii="Times New Roman" w:hAnsi="Times New Roman" w:eastAsia="Times New Roman" w:cs="Times New Roman"/>
                <w:sz w:val="22"/>
                <w:szCs w:val="22"/>
              </w:rPr>
              <w:t>Movie details exist in the system.</w:t>
            </w:r>
            <w:r>
              <w:br/>
            </w:r>
            <w:r w:rsidRPr="018591AA" w:rsidR="018591AA">
              <w:rPr>
                <w:rFonts w:ascii="Times New Roman" w:hAnsi="Times New Roman" w:eastAsia="Times New Roman" w:cs="Times New Roman"/>
                <w:sz w:val="22"/>
                <w:szCs w:val="22"/>
              </w:rPr>
              <w:t>Theatre rooms are available.</w:t>
            </w:r>
          </w:p>
        </w:tc>
      </w:tr>
      <w:tr xmlns:wp14="http://schemas.microsoft.com/office/word/2010/wordml" w:rsidTr="018591AA" w14:paraId="17DA4BC8" wp14:textId="77777777">
        <w:tc>
          <w:tcPr>
            <w:tcW w:w="3600" w:type="dxa"/>
            <w:tcMar/>
          </w:tcPr>
          <w:p w:rsidP="018591AA" w14:paraId="7538A0AA"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05F9571F"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Movie</w:t>
            </w:r>
            <w:r w:rsidRPr="018591AA" w:rsidR="018591AA">
              <w:rPr>
                <w:rFonts w:ascii="Times New Roman" w:hAnsi="Times New Roman" w:eastAsia="Times New Roman" w:cs="Times New Roman"/>
                <w:sz w:val="22"/>
                <w:szCs w:val="22"/>
              </w:rPr>
              <w:t xml:space="preserve"> is scheduled with </w:t>
            </w:r>
            <w:r w:rsidRPr="018591AA" w:rsidR="018591AA">
              <w:rPr>
                <w:rFonts w:ascii="Times New Roman" w:hAnsi="Times New Roman" w:eastAsia="Times New Roman" w:cs="Times New Roman"/>
                <w:sz w:val="22"/>
                <w:szCs w:val="22"/>
              </w:rPr>
              <w:t>specific</w:t>
            </w:r>
            <w:r w:rsidRPr="018591AA" w:rsidR="018591AA">
              <w:rPr>
                <w:rFonts w:ascii="Times New Roman" w:hAnsi="Times New Roman" w:eastAsia="Times New Roman" w:cs="Times New Roman"/>
                <w:sz w:val="22"/>
                <w:szCs w:val="22"/>
              </w:rPr>
              <w:t xml:space="preserve"> showtime.</w:t>
            </w:r>
            <w:r>
              <w:br/>
            </w:r>
            <w:r w:rsidRPr="018591AA" w:rsidR="018591AA">
              <w:rPr>
                <w:rFonts w:ascii="Times New Roman" w:hAnsi="Times New Roman" w:eastAsia="Times New Roman" w:cs="Times New Roman"/>
                <w:sz w:val="22"/>
                <w:szCs w:val="22"/>
              </w:rPr>
              <w:t>Theatre room is assigned.</w:t>
            </w:r>
            <w:r>
              <w:br/>
            </w:r>
            <w:r w:rsidRPr="018591AA" w:rsidR="018591AA">
              <w:rPr>
                <w:rFonts w:ascii="Times New Roman" w:hAnsi="Times New Roman" w:eastAsia="Times New Roman" w:cs="Times New Roman"/>
                <w:sz w:val="22"/>
                <w:szCs w:val="22"/>
              </w:rPr>
              <w:t>Schedule is published to customers.</w:t>
            </w:r>
            <w:r>
              <w:br/>
            </w:r>
            <w:r w:rsidRPr="018591AA" w:rsidR="018591AA">
              <w:rPr>
                <w:rFonts w:ascii="Times New Roman" w:hAnsi="Times New Roman" w:eastAsia="Times New Roman" w:cs="Times New Roman"/>
                <w:sz w:val="22"/>
                <w:szCs w:val="22"/>
              </w:rPr>
              <w:t>System calendar is updated.</w:t>
            </w:r>
          </w:p>
        </w:tc>
      </w:tr>
      <w:tr xmlns:wp14="http://schemas.microsoft.com/office/word/2010/wordml" w:rsidTr="018591AA" w14:paraId="149BF82F" wp14:textId="77777777">
        <w:tc>
          <w:tcPr>
            <w:tcW w:w="3600" w:type="dxa"/>
            <w:tcMar/>
          </w:tcPr>
          <w:p w:rsidP="018591AA" w14:paraId="448C947C"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Normal course of events:</w:t>
            </w:r>
          </w:p>
        </w:tc>
        <w:tc>
          <w:tcPr>
            <w:tcW w:w="7200" w:type="dxa"/>
            <w:tcMar/>
          </w:tcPr>
          <w:p w:rsidP="018591AA" w14:paraId="59073065"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1. Manager selects movie to schedule</w:t>
            </w:r>
            <w:r>
              <w:br/>
            </w:r>
            <w:r w:rsidRPr="018591AA" w:rsidR="018591AA">
              <w:rPr>
                <w:rFonts w:ascii="Times New Roman" w:hAnsi="Times New Roman" w:eastAsia="Times New Roman" w:cs="Times New Roman"/>
                <w:sz w:val="22"/>
                <w:szCs w:val="22"/>
              </w:rPr>
              <w:t xml:space="preserve">2. </w:t>
            </w:r>
            <w:r w:rsidRPr="018591AA" w:rsidR="018591AA">
              <w:rPr>
                <w:rFonts w:ascii="Times New Roman" w:hAnsi="Times New Roman" w:eastAsia="Times New Roman" w:cs="Times New Roman"/>
                <w:sz w:val="22"/>
                <w:szCs w:val="22"/>
              </w:rPr>
              <w:t>Manager</w:t>
            </w:r>
            <w:r w:rsidRPr="018591AA" w:rsidR="018591AA">
              <w:rPr>
                <w:rFonts w:ascii="Times New Roman" w:hAnsi="Times New Roman" w:eastAsia="Times New Roman" w:cs="Times New Roman"/>
                <w:sz w:val="22"/>
                <w:szCs w:val="22"/>
              </w:rPr>
              <w:t xml:space="preserve"> chooses </w:t>
            </w:r>
            <w:r w:rsidRPr="018591AA" w:rsidR="018591AA">
              <w:rPr>
                <w:rFonts w:ascii="Times New Roman" w:hAnsi="Times New Roman" w:eastAsia="Times New Roman" w:cs="Times New Roman"/>
                <w:sz w:val="22"/>
                <w:szCs w:val="22"/>
              </w:rPr>
              <w:t>date</w:t>
            </w:r>
            <w:r w:rsidRPr="018591AA" w:rsidR="018591AA">
              <w:rPr>
                <w:rFonts w:ascii="Times New Roman" w:hAnsi="Times New Roman" w:eastAsia="Times New Roman" w:cs="Times New Roman"/>
                <w:sz w:val="22"/>
                <w:szCs w:val="22"/>
              </w:rPr>
              <w:t xml:space="preserve"> and time</w:t>
            </w:r>
            <w:r>
              <w:br/>
            </w:r>
            <w:r w:rsidRPr="018591AA" w:rsidR="018591AA">
              <w:rPr>
                <w:rFonts w:ascii="Times New Roman" w:hAnsi="Times New Roman" w:eastAsia="Times New Roman" w:cs="Times New Roman"/>
                <w:sz w:val="22"/>
                <w:szCs w:val="22"/>
              </w:rPr>
              <w:t>3. System checks room availability</w:t>
            </w:r>
            <w:r>
              <w:br/>
            </w:r>
            <w:r w:rsidRPr="018591AA" w:rsidR="018591AA">
              <w:rPr>
                <w:rFonts w:ascii="Times New Roman" w:hAnsi="Times New Roman" w:eastAsia="Times New Roman" w:cs="Times New Roman"/>
                <w:sz w:val="22"/>
                <w:szCs w:val="22"/>
              </w:rPr>
              <w:t xml:space="preserve">4. </w:t>
            </w:r>
            <w:r w:rsidRPr="018591AA" w:rsidR="018591AA">
              <w:rPr>
                <w:rFonts w:ascii="Times New Roman" w:hAnsi="Times New Roman" w:eastAsia="Times New Roman" w:cs="Times New Roman"/>
                <w:sz w:val="22"/>
                <w:szCs w:val="22"/>
              </w:rPr>
              <w:t>Manager</w:t>
            </w:r>
            <w:r w:rsidRPr="018591AA" w:rsidR="018591AA">
              <w:rPr>
                <w:rFonts w:ascii="Times New Roman" w:hAnsi="Times New Roman" w:eastAsia="Times New Roman" w:cs="Times New Roman"/>
                <w:sz w:val="22"/>
                <w:szCs w:val="22"/>
              </w:rPr>
              <w:t xml:space="preserve"> selects theatre room</w:t>
            </w:r>
            <w:r>
              <w:br/>
            </w:r>
            <w:r w:rsidRPr="018591AA" w:rsidR="018591AA">
              <w:rPr>
                <w:rFonts w:ascii="Times New Roman" w:hAnsi="Times New Roman" w:eastAsia="Times New Roman" w:cs="Times New Roman"/>
                <w:sz w:val="22"/>
                <w:szCs w:val="22"/>
              </w:rPr>
              <w:t xml:space="preserve">5. System </w:t>
            </w:r>
            <w:r w:rsidRPr="018591AA" w:rsidR="018591AA">
              <w:rPr>
                <w:rFonts w:ascii="Times New Roman" w:hAnsi="Times New Roman" w:eastAsia="Times New Roman" w:cs="Times New Roman"/>
                <w:sz w:val="22"/>
                <w:szCs w:val="22"/>
              </w:rPr>
              <w:t>validates</w:t>
            </w:r>
            <w:r w:rsidRPr="018591AA" w:rsidR="018591AA">
              <w:rPr>
                <w:rFonts w:ascii="Times New Roman" w:hAnsi="Times New Roman" w:eastAsia="Times New Roman" w:cs="Times New Roman"/>
                <w:sz w:val="22"/>
                <w:szCs w:val="22"/>
              </w:rPr>
              <w:t xml:space="preserve"> no scheduling conflicts (30-min buffer)</w:t>
            </w:r>
            <w:r>
              <w:br/>
            </w:r>
            <w:r w:rsidRPr="018591AA" w:rsidR="018591AA">
              <w:rPr>
                <w:rFonts w:ascii="Times New Roman" w:hAnsi="Times New Roman" w:eastAsia="Times New Roman" w:cs="Times New Roman"/>
                <w:sz w:val="22"/>
                <w:szCs w:val="22"/>
              </w:rPr>
              <w:t xml:space="preserve">6. </w:t>
            </w:r>
            <w:r w:rsidRPr="018591AA" w:rsidR="018591AA">
              <w:rPr>
                <w:rFonts w:ascii="Times New Roman" w:hAnsi="Times New Roman" w:eastAsia="Times New Roman" w:cs="Times New Roman"/>
                <w:sz w:val="22"/>
                <w:szCs w:val="22"/>
              </w:rPr>
              <w:t>Manager</w:t>
            </w:r>
            <w:r w:rsidRPr="018591AA" w:rsidR="018591AA">
              <w:rPr>
                <w:rFonts w:ascii="Times New Roman" w:hAnsi="Times New Roman" w:eastAsia="Times New Roman" w:cs="Times New Roman"/>
                <w:sz w:val="22"/>
                <w:szCs w:val="22"/>
              </w:rPr>
              <w:t xml:space="preserve"> confirms schedule</w:t>
            </w:r>
            <w:r>
              <w:br/>
            </w:r>
            <w:r w:rsidRPr="018591AA" w:rsidR="018591AA">
              <w:rPr>
                <w:rFonts w:ascii="Times New Roman" w:hAnsi="Times New Roman" w:eastAsia="Times New Roman" w:cs="Times New Roman"/>
                <w:sz w:val="22"/>
                <w:szCs w:val="22"/>
              </w:rPr>
              <w:t>7. System creates showtime entry</w:t>
            </w:r>
            <w:r>
              <w:br/>
            </w:r>
            <w:r w:rsidRPr="018591AA" w:rsidR="018591AA">
              <w:rPr>
                <w:rFonts w:ascii="Times New Roman" w:hAnsi="Times New Roman" w:eastAsia="Times New Roman" w:cs="Times New Roman"/>
                <w:sz w:val="22"/>
                <w:szCs w:val="22"/>
              </w:rPr>
              <w:t>8. System publishes schedule to customer interface</w:t>
            </w:r>
          </w:p>
        </w:tc>
      </w:tr>
      <w:tr xmlns:wp14="http://schemas.microsoft.com/office/word/2010/wordml" w:rsidTr="018591AA" w14:paraId="6DA25051" wp14:textId="77777777">
        <w:tc>
          <w:tcPr>
            <w:tcW w:w="3600" w:type="dxa"/>
            <w:tcMar/>
          </w:tcPr>
          <w:p w:rsidP="018591AA" w14:paraId="497FD06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523D0055"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Scheduling conflict exists: System displays conflicting </w:t>
            </w:r>
            <w:r w:rsidRPr="018591AA" w:rsidR="018591AA">
              <w:rPr>
                <w:rFonts w:ascii="Times New Roman" w:hAnsi="Times New Roman" w:eastAsia="Times New Roman" w:cs="Times New Roman"/>
                <w:sz w:val="22"/>
                <w:szCs w:val="22"/>
              </w:rPr>
              <w:t>showtimes</w:t>
            </w:r>
            <w:r w:rsidRPr="018591AA" w:rsidR="018591AA">
              <w:rPr>
                <w:rFonts w:ascii="Times New Roman" w:hAnsi="Times New Roman" w:eastAsia="Times New Roman" w:cs="Times New Roman"/>
                <w:sz w:val="22"/>
                <w:szCs w:val="22"/>
              </w:rPr>
              <w:t xml:space="preserve"> and manager selects different time or room.</w:t>
            </w:r>
            <w:r>
              <w:br/>
            </w:r>
            <w:r w:rsidRPr="018591AA" w:rsidR="018591AA">
              <w:rPr>
                <w:rFonts w:ascii="Times New Roman" w:hAnsi="Times New Roman" w:eastAsia="Times New Roman" w:cs="Times New Roman"/>
                <w:sz w:val="22"/>
                <w:szCs w:val="22"/>
              </w:rPr>
              <w:t xml:space="preserve">Room under maintenance: System shows maintenance schedule and manager selects alternative </w:t>
            </w:r>
            <w:r w:rsidRPr="018591AA" w:rsidR="018591AA">
              <w:rPr>
                <w:rFonts w:ascii="Times New Roman" w:hAnsi="Times New Roman" w:eastAsia="Times New Roman" w:cs="Times New Roman"/>
                <w:sz w:val="22"/>
                <w:szCs w:val="22"/>
              </w:rPr>
              <w:t>room</w:t>
            </w:r>
            <w:r w:rsidRPr="018591AA" w:rsidR="018591AA">
              <w:rPr>
                <w:rFonts w:ascii="Times New Roman" w:hAnsi="Times New Roman" w:eastAsia="Times New Roman" w:cs="Times New Roman"/>
                <w:sz w:val="22"/>
                <w:szCs w:val="22"/>
              </w:rPr>
              <w:t>.</w:t>
            </w:r>
          </w:p>
        </w:tc>
      </w:tr>
      <w:tr xmlns:wp14="http://schemas.microsoft.com/office/word/2010/wordml" w:rsidTr="018591AA" w14:paraId="59353A5C" wp14:textId="77777777">
        <w:tc>
          <w:tcPr>
            <w:tcW w:w="3600" w:type="dxa"/>
            <w:tcMar/>
          </w:tcPr>
          <w:p w:rsidP="018591AA" w14:paraId="685ABBA3"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4F51694F"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Movie</w:t>
            </w:r>
            <w:r w:rsidRPr="018591AA" w:rsidR="018591AA">
              <w:rPr>
                <w:rFonts w:ascii="Times New Roman" w:hAnsi="Times New Roman" w:eastAsia="Times New Roman" w:cs="Times New Roman"/>
                <w:sz w:val="22"/>
                <w:szCs w:val="22"/>
              </w:rPr>
              <w:t xml:space="preserve"> is successfully scheduled and appears in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 xml:space="preserve"> interface for booking.</w:t>
            </w:r>
          </w:p>
        </w:tc>
      </w:tr>
    </w:tbl>
    <w:p xmlns:wp14="http://schemas.microsoft.com/office/word/2010/wordml" w:rsidP="018591AA" w14:paraId="41C8F396" wp14:textId="77777777">
      <w:pPr>
        <w:rPr>
          <w:rFonts w:ascii="Times New Roman" w:hAnsi="Times New Roman" w:eastAsia="Times New Roman" w:cs="Times New Roman"/>
        </w:rPr>
      </w:pPr>
    </w:p>
    <w:p w:rsidR="56B31F10" w:rsidP="018591AA" w:rsidRDefault="56B31F10" w14:paraId="6E4B5DDD" w14:textId="629C64EC">
      <w:pPr>
        <w:rPr>
          <w:rFonts w:ascii="Times New Roman" w:hAnsi="Times New Roman" w:eastAsia="Times New Roman" w:cs="Times New Roman"/>
        </w:rPr>
      </w:pPr>
    </w:p>
    <w:p w:rsidR="56B31F10" w:rsidP="018591AA" w:rsidRDefault="56B31F10" w14:paraId="01EFFE4E" w14:textId="63C0ACFF">
      <w:pPr>
        <w:rPr>
          <w:rFonts w:ascii="Times New Roman" w:hAnsi="Times New Roman" w:eastAsia="Times New Roman" w:cs="Times New Roman"/>
        </w:rPr>
      </w:pPr>
    </w:p>
    <w:p w:rsidR="56B31F10" w:rsidP="018591AA" w:rsidRDefault="56B31F10" w14:paraId="39056704" w14:textId="61790211">
      <w:pPr>
        <w:rPr>
          <w:rFonts w:ascii="Times New Roman" w:hAnsi="Times New Roman" w:eastAsia="Times New Roman" w:cs="Times New Roman"/>
        </w:rPr>
      </w:pPr>
    </w:p>
    <w:p w:rsidR="56B31F10" w:rsidP="018591AA" w:rsidRDefault="56B31F10" w14:paraId="3CA5892E" w14:textId="10026C14">
      <w:pPr>
        <w:rPr>
          <w:rFonts w:ascii="Times New Roman" w:hAnsi="Times New Roman" w:eastAsia="Times New Roman" w:cs="Times New Roman"/>
        </w:rPr>
      </w:pPr>
    </w:p>
    <w:p w:rsidR="56B31F10" w:rsidP="018591AA" w:rsidRDefault="56B31F10" w14:paraId="22EF2DB9" w14:textId="492DB9D7">
      <w:pPr>
        <w:rPr>
          <w:rFonts w:ascii="Times New Roman" w:hAnsi="Times New Roman" w:eastAsia="Times New Roman" w:cs="Times New Roman"/>
        </w:rPr>
      </w:pPr>
    </w:p>
    <w:p w:rsidR="3A2876C9" w:rsidP="018591AA" w:rsidRDefault="3A2876C9" w14:paraId="49160006" w14:textId="03DE175F">
      <w:pPr>
        <w:pStyle w:val="Heading2"/>
        <w:rPr>
          <w:rFonts w:ascii="Times New Roman" w:hAnsi="Times New Roman" w:eastAsia="Times New Roman" w:cs="Times New Roman"/>
        </w:rPr>
      </w:pPr>
      <w:r w:rsidRPr="018591AA" w:rsidR="1244B3FC">
        <w:rPr>
          <w:rFonts w:ascii="Times New Roman" w:hAnsi="Times New Roman" w:eastAsia="Times New Roman" w:cs="Times New Roman"/>
        </w:rPr>
        <w:t>use case 6:</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4B6FEFC5" wp14:textId="77777777">
        <w:tc>
          <w:tcPr>
            <w:tcW w:w="3600" w:type="dxa"/>
            <w:tcMar/>
          </w:tcPr>
          <w:p w:rsidP="018591AA" w14:paraId="6FBC77B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Use case Id:</w:t>
            </w:r>
          </w:p>
        </w:tc>
        <w:tc>
          <w:tcPr>
            <w:tcW w:w="7200" w:type="dxa"/>
            <w:tcMar/>
          </w:tcPr>
          <w:p w:rsidP="018591AA" w14:paraId="24F588D1"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F006</w:t>
            </w:r>
          </w:p>
        </w:tc>
      </w:tr>
      <w:tr xmlns:wp14="http://schemas.microsoft.com/office/word/2010/wordml" w:rsidTr="018591AA" w14:paraId="61FF10A5" wp14:textId="77777777">
        <w:tc>
          <w:tcPr>
            <w:tcW w:w="3600" w:type="dxa"/>
            <w:tcMar/>
          </w:tcPr>
          <w:p w:rsidP="018591AA" w14:paraId="496ABB5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12D51B44"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Schedule maintenance</w:t>
            </w:r>
          </w:p>
        </w:tc>
      </w:tr>
      <w:tr xmlns:wp14="http://schemas.microsoft.com/office/word/2010/wordml" w:rsidTr="018591AA" w14:paraId="6FD1B2DE" wp14:textId="77777777">
        <w:tc>
          <w:tcPr>
            <w:tcW w:w="3600" w:type="dxa"/>
            <w:tcMar/>
          </w:tcPr>
          <w:p w:rsidP="018591AA" w14:paraId="76C0A1D0"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76C82B81" wp14:textId="33E7B79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2"/>
                <w:szCs w:val="22"/>
              </w:rPr>
            </w:pPr>
            <w:r w:rsidRPr="018591AA" w:rsidR="47002AEC">
              <w:rPr>
                <w:rFonts w:ascii="Times New Roman" w:hAnsi="Times New Roman" w:eastAsia="Times New Roman" w:cs="Times New Roman"/>
                <w:sz w:val="22"/>
                <w:szCs w:val="22"/>
              </w:rPr>
              <w:t xml:space="preserve">Mohammad </w:t>
            </w:r>
            <w:r w:rsidRPr="018591AA" w:rsidR="47002AEC">
              <w:rPr>
                <w:rFonts w:ascii="Times New Roman" w:hAnsi="Times New Roman" w:eastAsia="Times New Roman" w:cs="Times New Roman"/>
                <w:sz w:val="22"/>
                <w:szCs w:val="22"/>
              </w:rPr>
              <w:t>Rabei</w:t>
            </w:r>
          </w:p>
        </w:tc>
      </w:tr>
      <w:tr xmlns:wp14="http://schemas.microsoft.com/office/word/2010/wordml" w:rsidTr="018591AA" w14:paraId="6080D9CB" wp14:textId="77777777">
        <w:tc>
          <w:tcPr>
            <w:tcW w:w="3600" w:type="dxa"/>
            <w:tcMar/>
          </w:tcPr>
          <w:p w:rsidP="018591AA" w14:paraId="2985BF74"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 Created:</w:t>
            </w:r>
          </w:p>
        </w:tc>
        <w:tc>
          <w:tcPr>
            <w:tcW w:w="7200" w:type="dxa"/>
            <w:tcMar/>
          </w:tcPr>
          <w:p w:rsidP="018591AA" w14:paraId="0EB4BE44"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February 14, 2026</w:t>
            </w:r>
          </w:p>
        </w:tc>
      </w:tr>
      <w:tr xmlns:wp14="http://schemas.microsoft.com/office/word/2010/wordml" w:rsidTr="018591AA" w14:paraId="3455AA1B" wp14:textId="77777777">
        <w:tc>
          <w:tcPr>
            <w:tcW w:w="3600" w:type="dxa"/>
            <w:tcMar/>
          </w:tcPr>
          <w:p w:rsidP="018591AA" w14:paraId="7EF94AC7"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Actor:</w:t>
            </w:r>
          </w:p>
        </w:tc>
        <w:tc>
          <w:tcPr>
            <w:tcW w:w="7200" w:type="dxa"/>
            <w:tcMar/>
          </w:tcPr>
          <w:p w:rsidP="018591AA" w14:paraId="1D1ADF1C"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Manager</w:t>
            </w:r>
          </w:p>
        </w:tc>
      </w:tr>
      <w:tr xmlns:wp14="http://schemas.microsoft.com/office/word/2010/wordml" w:rsidTr="018591AA" w14:paraId="1CB2EE13" wp14:textId="77777777">
        <w:tc>
          <w:tcPr>
            <w:tcW w:w="3600" w:type="dxa"/>
            <w:tcMar/>
          </w:tcPr>
          <w:p w:rsidP="018591AA" w14:paraId="3C2FC04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Description/Summary:</w:t>
            </w:r>
          </w:p>
        </w:tc>
        <w:tc>
          <w:tcPr>
            <w:tcW w:w="7200" w:type="dxa"/>
            <w:tcMar/>
          </w:tcPr>
          <w:p w:rsidP="018591AA" w14:paraId="5297BF5D"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A manager shall be able to schedule equipment maintenance for theatre rooms and mark them unavailable.</w:t>
            </w:r>
          </w:p>
        </w:tc>
      </w:tr>
      <w:tr xmlns:wp14="http://schemas.microsoft.com/office/word/2010/wordml" w:rsidTr="018591AA" w14:paraId="5F728EC0" wp14:textId="77777777">
        <w:tc>
          <w:tcPr>
            <w:tcW w:w="3600" w:type="dxa"/>
            <w:tcMar/>
          </w:tcPr>
          <w:p w:rsidP="018591AA" w14:paraId="640BC0C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12DB3FAF"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Manager is logged in.</w:t>
            </w:r>
            <w:r>
              <w:br/>
            </w:r>
            <w:r w:rsidRPr="018591AA" w:rsidR="018591AA">
              <w:rPr>
                <w:rFonts w:ascii="Times New Roman" w:hAnsi="Times New Roman" w:eastAsia="Times New Roman" w:cs="Times New Roman"/>
                <w:sz w:val="22"/>
                <w:szCs w:val="22"/>
              </w:rPr>
              <w:t>Equipment requires maintenance.</w:t>
            </w:r>
            <w:r>
              <w:br/>
            </w:r>
            <w:r w:rsidRPr="018591AA" w:rsidR="018591AA">
              <w:rPr>
                <w:rFonts w:ascii="Times New Roman" w:hAnsi="Times New Roman" w:eastAsia="Times New Roman" w:cs="Times New Roman"/>
                <w:sz w:val="22"/>
                <w:szCs w:val="22"/>
              </w:rPr>
              <w:t>Maintenance window is available.</w:t>
            </w:r>
          </w:p>
        </w:tc>
      </w:tr>
      <w:tr xmlns:wp14="http://schemas.microsoft.com/office/word/2010/wordml" w:rsidTr="018591AA" w14:paraId="1C7587CD" wp14:textId="77777777">
        <w:tc>
          <w:tcPr>
            <w:tcW w:w="3600" w:type="dxa"/>
            <w:tcMar/>
          </w:tcPr>
          <w:p w:rsidP="018591AA" w14:paraId="5F7A481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25F17538"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Maintenance is scheduled.</w:t>
            </w:r>
            <w:r>
              <w:br/>
            </w:r>
            <w:r w:rsidRPr="018591AA" w:rsidR="018591AA">
              <w:rPr>
                <w:rFonts w:ascii="Times New Roman" w:hAnsi="Times New Roman" w:eastAsia="Times New Roman" w:cs="Times New Roman"/>
                <w:sz w:val="22"/>
                <w:szCs w:val="22"/>
              </w:rPr>
              <w:t>Room is marked unavailable during maintenance.</w:t>
            </w:r>
            <w:r>
              <w:br/>
            </w:r>
            <w:r w:rsidRPr="018591AA" w:rsidR="018591AA">
              <w:rPr>
                <w:rFonts w:ascii="Times New Roman" w:hAnsi="Times New Roman" w:eastAsia="Times New Roman" w:cs="Times New Roman"/>
                <w:sz w:val="22"/>
                <w:szCs w:val="22"/>
              </w:rPr>
              <w:t xml:space="preserve">Affected showtimes are </w:t>
            </w:r>
            <w:r w:rsidRPr="018591AA" w:rsidR="018591AA">
              <w:rPr>
                <w:rFonts w:ascii="Times New Roman" w:hAnsi="Times New Roman" w:eastAsia="Times New Roman" w:cs="Times New Roman"/>
                <w:sz w:val="22"/>
                <w:szCs w:val="22"/>
              </w:rPr>
              <w:t>identified</w:t>
            </w:r>
            <w:r w:rsidRPr="018591AA" w:rsidR="018591AA">
              <w:rPr>
                <w:rFonts w:ascii="Times New Roman" w:hAnsi="Times New Roman" w:eastAsia="Times New Roman" w:cs="Times New Roman"/>
                <w:sz w:val="22"/>
                <w:szCs w:val="22"/>
              </w:rPr>
              <w:t>.</w:t>
            </w:r>
            <w:r>
              <w:br/>
            </w:r>
            <w:r w:rsidRPr="018591AA" w:rsidR="018591AA">
              <w:rPr>
                <w:rFonts w:ascii="Times New Roman" w:hAnsi="Times New Roman" w:eastAsia="Times New Roman" w:cs="Times New Roman"/>
                <w:sz w:val="22"/>
                <w:szCs w:val="22"/>
              </w:rPr>
              <w:t>Maintenance reminder is created.</w:t>
            </w:r>
          </w:p>
        </w:tc>
      </w:tr>
      <w:tr xmlns:wp14="http://schemas.microsoft.com/office/word/2010/wordml" w:rsidTr="018591AA" w14:paraId="358B99BC" wp14:textId="77777777">
        <w:tc>
          <w:tcPr>
            <w:tcW w:w="3600" w:type="dxa"/>
            <w:tcMar/>
          </w:tcPr>
          <w:p w:rsidP="018591AA" w14:paraId="23F5EAE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Normal course of events:</w:t>
            </w:r>
          </w:p>
        </w:tc>
        <w:tc>
          <w:tcPr>
            <w:tcW w:w="7200" w:type="dxa"/>
            <w:tcMar/>
          </w:tcPr>
          <w:p w:rsidP="018591AA" w14:paraId="07D995A5"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1. Manager selects equipment/room</w:t>
            </w:r>
            <w:r>
              <w:br/>
            </w:r>
            <w:r w:rsidRPr="018591AA" w:rsidR="018591AA">
              <w:rPr>
                <w:rFonts w:ascii="Times New Roman" w:hAnsi="Times New Roman" w:eastAsia="Times New Roman" w:cs="Times New Roman"/>
                <w:sz w:val="22"/>
                <w:szCs w:val="22"/>
              </w:rPr>
              <w:t>2. Manager views current schedule</w:t>
            </w:r>
            <w:r>
              <w:br/>
            </w:r>
            <w:r w:rsidRPr="018591AA" w:rsidR="018591AA">
              <w:rPr>
                <w:rFonts w:ascii="Times New Roman" w:hAnsi="Times New Roman" w:eastAsia="Times New Roman" w:cs="Times New Roman"/>
                <w:sz w:val="22"/>
                <w:szCs w:val="22"/>
              </w:rPr>
              <w:t>3. Manager selects maintenance date and duration</w:t>
            </w:r>
            <w:r>
              <w:br/>
            </w:r>
            <w:r w:rsidRPr="018591AA" w:rsidR="018591AA">
              <w:rPr>
                <w:rFonts w:ascii="Times New Roman" w:hAnsi="Times New Roman" w:eastAsia="Times New Roman" w:cs="Times New Roman"/>
                <w:sz w:val="22"/>
                <w:szCs w:val="22"/>
              </w:rPr>
              <w:t>4. System checks for affected showtimes</w:t>
            </w:r>
            <w:r>
              <w:br/>
            </w:r>
            <w:r w:rsidRPr="018591AA" w:rsidR="018591AA">
              <w:rPr>
                <w:rFonts w:ascii="Times New Roman" w:hAnsi="Times New Roman" w:eastAsia="Times New Roman" w:cs="Times New Roman"/>
                <w:sz w:val="22"/>
                <w:szCs w:val="22"/>
              </w:rPr>
              <w:t>5. Manager reviews impact</w:t>
            </w:r>
            <w:r>
              <w:br/>
            </w:r>
            <w:r w:rsidRPr="018591AA" w:rsidR="018591AA">
              <w:rPr>
                <w:rFonts w:ascii="Times New Roman" w:hAnsi="Times New Roman" w:eastAsia="Times New Roman" w:cs="Times New Roman"/>
                <w:sz w:val="22"/>
                <w:szCs w:val="22"/>
              </w:rPr>
              <w:t xml:space="preserve">6. </w:t>
            </w:r>
            <w:r w:rsidRPr="018591AA" w:rsidR="018591AA">
              <w:rPr>
                <w:rFonts w:ascii="Times New Roman" w:hAnsi="Times New Roman" w:eastAsia="Times New Roman" w:cs="Times New Roman"/>
                <w:sz w:val="22"/>
                <w:szCs w:val="22"/>
              </w:rPr>
              <w:t>Manager</w:t>
            </w:r>
            <w:r w:rsidRPr="018591AA" w:rsidR="018591AA">
              <w:rPr>
                <w:rFonts w:ascii="Times New Roman" w:hAnsi="Times New Roman" w:eastAsia="Times New Roman" w:cs="Times New Roman"/>
                <w:sz w:val="22"/>
                <w:szCs w:val="22"/>
              </w:rPr>
              <w:t xml:space="preserve"> confirms maintenance schedule</w:t>
            </w:r>
            <w:r>
              <w:br/>
            </w:r>
            <w:r w:rsidRPr="018591AA" w:rsidR="018591AA">
              <w:rPr>
                <w:rFonts w:ascii="Times New Roman" w:hAnsi="Times New Roman" w:eastAsia="Times New Roman" w:cs="Times New Roman"/>
                <w:sz w:val="22"/>
                <w:szCs w:val="22"/>
              </w:rPr>
              <w:t>7. System blocks room availability</w:t>
            </w:r>
            <w:r>
              <w:br/>
            </w:r>
            <w:r w:rsidRPr="018591AA" w:rsidR="018591AA">
              <w:rPr>
                <w:rFonts w:ascii="Times New Roman" w:hAnsi="Times New Roman" w:eastAsia="Times New Roman" w:cs="Times New Roman"/>
                <w:sz w:val="22"/>
                <w:szCs w:val="22"/>
              </w:rPr>
              <w:t xml:space="preserve">8. System sends </w:t>
            </w:r>
            <w:r w:rsidRPr="018591AA" w:rsidR="018591AA">
              <w:rPr>
                <w:rFonts w:ascii="Times New Roman" w:hAnsi="Times New Roman" w:eastAsia="Times New Roman" w:cs="Times New Roman"/>
                <w:sz w:val="22"/>
                <w:szCs w:val="22"/>
              </w:rPr>
              <w:t>reminder</w:t>
            </w:r>
            <w:r w:rsidRPr="018591AA" w:rsidR="018591AA">
              <w:rPr>
                <w:rFonts w:ascii="Times New Roman" w:hAnsi="Times New Roman" w:eastAsia="Times New Roman" w:cs="Times New Roman"/>
                <w:sz w:val="22"/>
                <w:szCs w:val="22"/>
              </w:rPr>
              <w:t xml:space="preserve"> 24 hours before</w:t>
            </w:r>
            <w:r>
              <w:br/>
            </w:r>
            <w:r w:rsidRPr="018591AA" w:rsidR="018591AA">
              <w:rPr>
                <w:rFonts w:ascii="Times New Roman" w:hAnsi="Times New Roman" w:eastAsia="Times New Roman" w:cs="Times New Roman"/>
                <w:sz w:val="22"/>
                <w:szCs w:val="22"/>
              </w:rPr>
              <w:t>9. System logs maintenance request</w:t>
            </w:r>
          </w:p>
        </w:tc>
      </w:tr>
      <w:tr xmlns:wp14="http://schemas.microsoft.com/office/word/2010/wordml" w:rsidTr="018591AA" w14:paraId="556207F5" wp14:textId="77777777">
        <w:tc>
          <w:tcPr>
            <w:tcW w:w="3600" w:type="dxa"/>
            <w:tcMar/>
          </w:tcPr>
          <w:p w:rsidP="018591AA" w14:paraId="182D48A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55C0D222"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Showtimes affected: System lists affected bookings and manager reschedules shows or </w:t>
            </w:r>
            <w:r w:rsidRPr="018591AA" w:rsidR="018591AA">
              <w:rPr>
                <w:rFonts w:ascii="Times New Roman" w:hAnsi="Times New Roman" w:eastAsia="Times New Roman" w:cs="Times New Roman"/>
                <w:sz w:val="22"/>
                <w:szCs w:val="22"/>
              </w:rPr>
              <w:t>selects</w:t>
            </w:r>
            <w:r w:rsidRPr="018591AA" w:rsidR="018591AA">
              <w:rPr>
                <w:rFonts w:ascii="Times New Roman" w:hAnsi="Times New Roman" w:eastAsia="Times New Roman" w:cs="Times New Roman"/>
                <w:sz w:val="22"/>
                <w:szCs w:val="22"/>
              </w:rPr>
              <w:t xml:space="preserve"> different </w:t>
            </w:r>
            <w:r w:rsidRPr="018591AA" w:rsidR="018591AA">
              <w:rPr>
                <w:rFonts w:ascii="Times New Roman" w:hAnsi="Times New Roman" w:eastAsia="Times New Roman" w:cs="Times New Roman"/>
                <w:sz w:val="22"/>
                <w:szCs w:val="22"/>
              </w:rPr>
              <w:t>time</w:t>
            </w:r>
            <w:r w:rsidRPr="018591AA" w:rsidR="018591AA">
              <w:rPr>
                <w:rFonts w:ascii="Times New Roman" w:hAnsi="Times New Roman" w:eastAsia="Times New Roman" w:cs="Times New Roman"/>
                <w:sz w:val="22"/>
                <w:szCs w:val="22"/>
              </w:rPr>
              <w:t>.</w:t>
            </w:r>
            <w:r>
              <w:br/>
            </w:r>
            <w:r w:rsidRPr="018591AA" w:rsidR="018591AA">
              <w:rPr>
                <w:rFonts w:ascii="Times New Roman" w:hAnsi="Times New Roman" w:eastAsia="Times New Roman" w:cs="Times New Roman"/>
                <w:sz w:val="22"/>
                <w:szCs w:val="22"/>
              </w:rPr>
              <w:t xml:space="preserve">Emergency maintenance: Manager </w:t>
            </w:r>
            <w:r w:rsidRPr="018591AA" w:rsidR="018591AA">
              <w:rPr>
                <w:rFonts w:ascii="Times New Roman" w:hAnsi="Times New Roman" w:eastAsia="Times New Roman" w:cs="Times New Roman"/>
                <w:sz w:val="22"/>
                <w:szCs w:val="22"/>
              </w:rPr>
              <w:t>marks as</w:t>
            </w:r>
            <w:r w:rsidRPr="018591AA" w:rsidR="018591AA">
              <w:rPr>
                <w:rFonts w:ascii="Times New Roman" w:hAnsi="Times New Roman" w:eastAsia="Times New Roman" w:cs="Times New Roman"/>
                <w:sz w:val="22"/>
                <w:szCs w:val="22"/>
              </w:rPr>
              <w:t xml:space="preserve"> urgent, room immediately blocked, customers notified.</w:t>
            </w:r>
          </w:p>
        </w:tc>
      </w:tr>
      <w:tr xmlns:wp14="http://schemas.microsoft.com/office/word/2010/wordml" w:rsidTr="018591AA" w14:paraId="1706221C" wp14:textId="77777777">
        <w:tc>
          <w:tcPr>
            <w:tcW w:w="3600" w:type="dxa"/>
            <w:tcMar/>
          </w:tcPr>
          <w:p w:rsidP="018591AA" w14:paraId="5D5505F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2541ED1F"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Maintenance is successfully </w:t>
            </w:r>
            <w:r w:rsidRPr="018591AA" w:rsidR="018591AA">
              <w:rPr>
                <w:rFonts w:ascii="Times New Roman" w:hAnsi="Times New Roman" w:eastAsia="Times New Roman" w:cs="Times New Roman"/>
                <w:sz w:val="22"/>
                <w:szCs w:val="22"/>
              </w:rPr>
              <w:t>scheduled</w:t>
            </w:r>
            <w:r w:rsidRPr="018591AA" w:rsidR="018591AA">
              <w:rPr>
                <w:rFonts w:ascii="Times New Roman" w:hAnsi="Times New Roman" w:eastAsia="Times New Roman" w:cs="Times New Roman"/>
                <w:sz w:val="22"/>
                <w:szCs w:val="22"/>
              </w:rPr>
              <w:t xml:space="preserve"> and room is unavailable during the specified period.</w:t>
            </w:r>
          </w:p>
        </w:tc>
      </w:tr>
    </w:tbl>
    <w:p xmlns:wp14="http://schemas.microsoft.com/office/word/2010/wordml" w:rsidP="018591AA" w14:paraId="72A3D3EC" wp14:textId="77777777">
      <w:pPr>
        <w:rPr>
          <w:rFonts w:ascii="Times New Roman" w:hAnsi="Times New Roman" w:eastAsia="Times New Roman" w:cs="Times New Roman"/>
        </w:rPr>
      </w:pPr>
    </w:p>
    <w:p w:rsidR="56B31F10" w:rsidP="018591AA" w:rsidRDefault="56B31F10" w14:paraId="75C29AC1" w14:textId="452B6F02">
      <w:pPr>
        <w:rPr>
          <w:rFonts w:ascii="Times New Roman" w:hAnsi="Times New Roman" w:eastAsia="Times New Roman" w:cs="Times New Roman"/>
        </w:rPr>
      </w:pPr>
    </w:p>
    <w:p w:rsidR="56B31F10" w:rsidP="018591AA" w:rsidRDefault="56B31F10" w14:paraId="235675BC" w14:textId="5C927625">
      <w:pPr>
        <w:rPr>
          <w:rFonts w:ascii="Times New Roman" w:hAnsi="Times New Roman" w:eastAsia="Times New Roman" w:cs="Times New Roman"/>
        </w:rPr>
      </w:pPr>
    </w:p>
    <w:p w:rsidR="56B31F10" w:rsidP="018591AA" w:rsidRDefault="56B31F10" w14:paraId="19A261CA" w14:textId="58D3E925">
      <w:pPr>
        <w:rPr>
          <w:rFonts w:ascii="Times New Roman" w:hAnsi="Times New Roman" w:eastAsia="Times New Roman" w:cs="Times New Roman"/>
        </w:rPr>
      </w:pPr>
    </w:p>
    <w:p w:rsidR="56B31F10" w:rsidP="018591AA" w:rsidRDefault="56B31F10" w14:paraId="002E7AA4" w14:textId="7189FAA9">
      <w:pPr>
        <w:rPr>
          <w:rFonts w:ascii="Times New Roman" w:hAnsi="Times New Roman" w:eastAsia="Times New Roman" w:cs="Times New Roman"/>
        </w:rPr>
      </w:pPr>
    </w:p>
    <w:p w:rsidR="355F0D6F" w:rsidP="018591AA" w:rsidRDefault="355F0D6F" w14:paraId="14EDA72C" w14:textId="49455859">
      <w:pPr>
        <w:pStyle w:val="Heading2"/>
        <w:rPr>
          <w:rFonts w:ascii="Times New Roman" w:hAnsi="Times New Roman" w:eastAsia="Times New Roman" w:cs="Times New Roman"/>
        </w:rPr>
      </w:pPr>
      <w:r w:rsidRPr="018591AA" w:rsidR="76019168">
        <w:rPr>
          <w:rFonts w:ascii="Times New Roman" w:hAnsi="Times New Roman" w:eastAsia="Times New Roman" w:cs="Times New Roman"/>
        </w:rPr>
        <w:t>use case 7:</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5130A729" wp14:textId="77777777">
        <w:tc>
          <w:tcPr>
            <w:tcW w:w="3600" w:type="dxa"/>
            <w:tcMar/>
          </w:tcPr>
          <w:p w:rsidP="018591AA" w14:paraId="2F805CE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Use case Id:</w:t>
            </w:r>
          </w:p>
        </w:tc>
        <w:tc>
          <w:tcPr>
            <w:tcW w:w="7200" w:type="dxa"/>
            <w:tcMar/>
          </w:tcPr>
          <w:p w:rsidP="018591AA" w14:paraId="0057FF40"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F007</w:t>
            </w:r>
          </w:p>
        </w:tc>
      </w:tr>
      <w:tr xmlns:wp14="http://schemas.microsoft.com/office/word/2010/wordml" w:rsidTr="018591AA" w14:paraId="40485EF4" wp14:textId="77777777">
        <w:tc>
          <w:tcPr>
            <w:tcW w:w="3600" w:type="dxa"/>
            <w:tcMar/>
          </w:tcPr>
          <w:p w:rsidP="018591AA" w14:paraId="5C2F448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27A12308"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Generate reports</w:t>
            </w:r>
          </w:p>
        </w:tc>
      </w:tr>
      <w:tr xmlns:wp14="http://schemas.microsoft.com/office/word/2010/wordml" w:rsidTr="018591AA" w14:paraId="65A0748B" wp14:textId="77777777">
        <w:tc>
          <w:tcPr>
            <w:tcW w:w="3600" w:type="dxa"/>
            <w:tcMar/>
          </w:tcPr>
          <w:p w:rsidP="018591AA" w14:paraId="0D608B7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1E4C84C5" wp14:textId="664DAD3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sz w:val="22"/>
                <w:szCs w:val="22"/>
                <w:lang w:val="en-US"/>
              </w:rPr>
            </w:pPr>
            <w:r w:rsidRPr="018591AA" w:rsidR="0BA19577">
              <w:rPr>
                <w:rFonts w:ascii="Times New Roman" w:hAnsi="Times New Roman" w:eastAsia="Times New Roman" w:cs="Times New Roman"/>
                <w:noProof w:val="0"/>
                <w:sz w:val="22"/>
                <w:szCs w:val="22"/>
                <w:lang w:val="en-US"/>
              </w:rPr>
              <w:t>Ali Al-</w:t>
            </w:r>
            <w:r w:rsidRPr="018591AA" w:rsidR="0BA19577">
              <w:rPr>
                <w:rFonts w:ascii="Times New Roman" w:hAnsi="Times New Roman" w:eastAsia="Times New Roman" w:cs="Times New Roman"/>
                <w:noProof w:val="0"/>
                <w:sz w:val="22"/>
                <w:szCs w:val="22"/>
                <w:lang w:val="en-US"/>
              </w:rPr>
              <w:t>Muntheri</w:t>
            </w:r>
          </w:p>
        </w:tc>
      </w:tr>
      <w:tr xmlns:wp14="http://schemas.microsoft.com/office/word/2010/wordml" w:rsidTr="018591AA" w14:paraId="14BE4D24" wp14:textId="77777777">
        <w:tc>
          <w:tcPr>
            <w:tcW w:w="3600" w:type="dxa"/>
            <w:tcMar/>
          </w:tcPr>
          <w:p w:rsidP="018591AA" w14:paraId="68A69194"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 Created:</w:t>
            </w:r>
          </w:p>
        </w:tc>
        <w:tc>
          <w:tcPr>
            <w:tcW w:w="7200" w:type="dxa"/>
            <w:tcMar/>
          </w:tcPr>
          <w:p w:rsidP="018591AA" w14:paraId="3B16EF9C"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February 14, 2026</w:t>
            </w:r>
          </w:p>
        </w:tc>
      </w:tr>
      <w:tr xmlns:wp14="http://schemas.microsoft.com/office/word/2010/wordml" w:rsidTr="018591AA" w14:paraId="40109273" wp14:textId="77777777">
        <w:tc>
          <w:tcPr>
            <w:tcW w:w="3600" w:type="dxa"/>
            <w:tcMar/>
          </w:tcPr>
          <w:p w:rsidP="018591AA" w14:paraId="263D7A04"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Actor:</w:t>
            </w:r>
          </w:p>
        </w:tc>
        <w:tc>
          <w:tcPr>
            <w:tcW w:w="7200" w:type="dxa"/>
            <w:tcMar/>
          </w:tcPr>
          <w:p w:rsidP="018591AA" w14:paraId="69BE0199"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Manager</w:t>
            </w:r>
          </w:p>
        </w:tc>
      </w:tr>
      <w:tr xmlns:wp14="http://schemas.microsoft.com/office/word/2010/wordml" w:rsidTr="018591AA" w14:paraId="4F3608DE" wp14:textId="77777777">
        <w:tc>
          <w:tcPr>
            <w:tcW w:w="3600" w:type="dxa"/>
            <w:tcMar/>
          </w:tcPr>
          <w:p w:rsidP="018591AA" w14:paraId="6027367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Description/Summary:</w:t>
            </w:r>
          </w:p>
        </w:tc>
        <w:tc>
          <w:tcPr>
            <w:tcW w:w="7200" w:type="dxa"/>
            <w:tcMar/>
          </w:tcPr>
          <w:p w:rsidP="018591AA" w14:paraId="4BB3521A"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A manager shall be able to generate business analytics reports on revenue, movie popularity, and peak hours.</w:t>
            </w:r>
          </w:p>
        </w:tc>
      </w:tr>
      <w:tr xmlns:wp14="http://schemas.microsoft.com/office/word/2010/wordml" w:rsidTr="018591AA" w14:paraId="7588BA20" wp14:textId="77777777">
        <w:tc>
          <w:tcPr>
            <w:tcW w:w="3600" w:type="dxa"/>
            <w:tcMar/>
          </w:tcPr>
          <w:p w:rsidP="018591AA" w14:paraId="7999F92A"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3986BAF7"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Manager is logged in.</w:t>
            </w:r>
            <w:r>
              <w:br/>
            </w:r>
            <w:r w:rsidRPr="018591AA" w:rsidR="018591AA">
              <w:rPr>
                <w:rFonts w:ascii="Times New Roman" w:hAnsi="Times New Roman" w:eastAsia="Times New Roman" w:cs="Times New Roman"/>
                <w:sz w:val="22"/>
                <w:szCs w:val="22"/>
              </w:rPr>
              <w:t>Booking and sales data exists in system.</w:t>
            </w:r>
            <w:r>
              <w:br/>
            </w:r>
            <w:r w:rsidRPr="018591AA" w:rsidR="018591AA">
              <w:rPr>
                <w:rFonts w:ascii="Times New Roman" w:hAnsi="Times New Roman" w:eastAsia="Times New Roman" w:cs="Times New Roman"/>
                <w:sz w:val="22"/>
                <w:szCs w:val="22"/>
              </w:rPr>
              <w:t>Reporting module is functional.</w:t>
            </w:r>
          </w:p>
        </w:tc>
      </w:tr>
      <w:tr xmlns:wp14="http://schemas.microsoft.com/office/word/2010/wordml" w:rsidTr="018591AA" w14:paraId="4C7BB761" wp14:textId="77777777">
        <w:tc>
          <w:tcPr>
            <w:tcW w:w="3600" w:type="dxa"/>
            <w:tcMar/>
          </w:tcPr>
          <w:p w:rsidP="018591AA" w14:paraId="57901B1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73E52938"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Report</w:t>
            </w:r>
            <w:r w:rsidRPr="018591AA" w:rsidR="018591AA">
              <w:rPr>
                <w:rFonts w:ascii="Times New Roman" w:hAnsi="Times New Roman" w:eastAsia="Times New Roman" w:cs="Times New Roman"/>
                <w:sz w:val="22"/>
                <w:szCs w:val="22"/>
              </w:rPr>
              <w:t xml:space="preserve"> is generated successfully.</w:t>
            </w:r>
            <w:r>
              <w:br/>
            </w:r>
            <w:r w:rsidRPr="018591AA" w:rsidR="018591AA">
              <w:rPr>
                <w:rFonts w:ascii="Times New Roman" w:hAnsi="Times New Roman" w:eastAsia="Times New Roman" w:cs="Times New Roman"/>
                <w:sz w:val="22"/>
                <w:szCs w:val="22"/>
              </w:rPr>
              <w:t>Data is displayed or downloaded.</w:t>
            </w:r>
            <w:r>
              <w:br/>
            </w:r>
            <w:r w:rsidRPr="018591AA" w:rsidR="018591AA">
              <w:rPr>
                <w:rFonts w:ascii="Times New Roman" w:hAnsi="Times New Roman" w:eastAsia="Times New Roman" w:cs="Times New Roman"/>
                <w:sz w:val="22"/>
                <w:szCs w:val="22"/>
              </w:rPr>
              <w:t>Report is saved for future reference.</w:t>
            </w:r>
          </w:p>
        </w:tc>
      </w:tr>
      <w:tr xmlns:wp14="http://schemas.microsoft.com/office/word/2010/wordml" w:rsidTr="018591AA" w14:paraId="759860AB" wp14:textId="77777777">
        <w:tc>
          <w:tcPr>
            <w:tcW w:w="3600" w:type="dxa"/>
            <w:tcMar/>
          </w:tcPr>
          <w:p w:rsidP="018591AA" w14:paraId="10B284E3"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Normal course of events:</w:t>
            </w:r>
          </w:p>
        </w:tc>
        <w:tc>
          <w:tcPr>
            <w:tcW w:w="7200" w:type="dxa"/>
            <w:tcMar/>
          </w:tcPr>
          <w:p w:rsidP="018591AA" w14:paraId="30E1529A"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1. Manager accesses reporting module</w:t>
            </w:r>
            <w:r>
              <w:br/>
            </w:r>
            <w:r w:rsidRPr="018591AA" w:rsidR="018591AA">
              <w:rPr>
                <w:rFonts w:ascii="Times New Roman" w:hAnsi="Times New Roman" w:eastAsia="Times New Roman" w:cs="Times New Roman"/>
                <w:sz w:val="22"/>
                <w:szCs w:val="22"/>
              </w:rPr>
              <w:t>2. Manager selects report type (revenue/popularity/peak hours)</w:t>
            </w:r>
            <w:r>
              <w:br/>
            </w:r>
            <w:r w:rsidRPr="018591AA" w:rsidR="018591AA">
              <w:rPr>
                <w:rFonts w:ascii="Times New Roman" w:hAnsi="Times New Roman" w:eastAsia="Times New Roman" w:cs="Times New Roman"/>
                <w:sz w:val="22"/>
                <w:szCs w:val="22"/>
              </w:rPr>
              <w:t xml:space="preserve">3. </w:t>
            </w:r>
            <w:r w:rsidRPr="018591AA" w:rsidR="018591AA">
              <w:rPr>
                <w:rFonts w:ascii="Times New Roman" w:hAnsi="Times New Roman" w:eastAsia="Times New Roman" w:cs="Times New Roman"/>
                <w:sz w:val="22"/>
                <w:szCs w:val="22"/>
              </w:rPr>
              <w:t>Manager</w:t>
            </w:r>
            <w:r w:rsidRPr="018591AA" w:rsidR="018591AA">
              <w:rPr>
                <w:rFonts w:ascii="Times New Roman" w:hAnsi="Times New Roman" w:eastAsia="Times New Roman" w:cs="Times New Roman"/>
                <w:sz w:val="22"/>
                <w:szCs w:val="22"/>
              </w:rPr>
              <w:t xml:space="preserve"> specifies </w:t>
            </w:r>
            <w:r w:rsidRPr="018591AA" w:rsidR="018591AA">
              <w:rPr>
                <w:rFonts w:ascii="Times New Roman" w:hAnsi="Times New Roman" w:eastAsia="Times New Roman" w:cs="Times New Roman"/>
                <w:sz w:val="22"/>
                <w:szCs w:val="22"/>
              </w:rPr>
              <w:t>date</w:t>
            </w:r>
            <w:r w:rsidRPr="018591AA" w:rsidR="018591AA">
              <w:rPr>
                <w:rFonts w:ascii="Times New Roman" w:hAnsi="Times New Roman" w:eastAsia="Times New Roman" w:cs="Times New Roman"/>
                <w:sz w:val="22"/>
                <w:szCs w:val="22"/>
              </w:rPr>
              <w:t xml:space="preserve"> range</w:t>
            </w:r>
            <w:r>
              <w:br/>
            </w:r>
            <w:r w:rsidRPr="018591AA" w:rsidR="018591AA">
              <w:rPr>
                <w:rFonts w:ascii="Times New Roman" w:hAnsi="Times New Roman" w:eastAsia="Times New Roman" w:cs="Times New Roman"/>
                <w:sz w:val="22"/>
                <w:szCs w:val="22"/>
              </w:rPr>
              <w:t>4. System queries database for relevant data</w:t>
            </w:r>
            <w:r>
              <w:br/>
            </w:r>
            <w:r w:rsidRPr="018591AA" w:rsidR="018591AA">
              <w:rPr>
                <w:rFonts w:ascii="Times New Roman" w:hAnsi="Times New Roman" w:eastAsia="Times New Roman" w:cs="Times New Roman"/>
                <w:sz w:val="22"/>
                <w:szCs w:val="22"/>
              </w:rPr>
              <w:t xml:space="preserve">5. System generates </w:t>
            </w:r>
            <w:r w:rsidRPr="018591AA" w:rsidR="018591AA">
              <w:rPr>
                <w:rFonts w:ascii="Times New Roman" w:hAnsi="Times New Roman" w:eastAsia="Times New Roman" w:cs="Times New Roman"/>
                <w:sz w:val="22"/>
                <w:szCs w:val="22"/>
              </w:rPr>
              <w:t>report</w:t>
            </w:r>
            <w:r w:rsidRPr="018591AA" w:rsidR="018591AA">
              <w:rPr>
                <w:rFonts w:ascii="Times New Roman" w:hAnsi="Times New Roman" w:eastAsia="Times New Roman" w:cs="Times New Roman"/>
                <w:sz w:val="22"/>
                <w:szCs w:val="22"/>
              </w:rPr>
              <w:t xml:space="preserve"> with charts and statistics</w:t>
            </w:r>
            <w:r>
              <w:br/>
            </w:r>
            <w:r w:rsidRPr="018591AA" w:rsidR="018591AA">
              <w:rPr>
                <w:rFonts w:ascii="Times New Roman" w:hAnsi="Times New Roman" w:eastAsia="Times New Roman" w:cs="Times New Roman"/>
                <w:sz w:val="22"/>
                <w:szCs w:val="22"/>
              </w:rPr>
              <w:t>6. Manager views report</w:t>
            </w:r>
            <w:r>
              <w:br/>
            </w:r>
            <w:r w:rsidRPr="018591AA" w:rsidR="018591AA">
              <w:rPr>
                <w:rFonts w:ascii="Times New Roman" w:hAnsi="Times New Roman" w:eastAsia="Times New Roman" w:cs="Times New Roman"/>
                <w:sz w:val="22"/>
                <w:szCs w:val="22"/>
              </w:rPr>
              <w:t>7. Manager can download report as PDF/Excel</w:t>
            </w:r>
            <w:r>
              <w:br/>
            </w:r>
            <w:r w:rsidRPr="018591AA" w:rsidR="018591AA">
              <w:rPr>
                <w:rFonts w:ascii="Times New Roman" w:hAnsi="Times New Roman" w:eastAsia="Times New Roman" w:cs="Times New Roman"/>
                <w:sz w:val="22"/>
                <w:szCs w:val="22"/>
              </w:rPr>
              <w:t>8. System saves report to history</w:t>
            </w:r>
          </w:p>
        </w:tc>
      </w:tr>
      <w:tr xmlns:wp14="http://schemas.microsoft.com/office/word/2010/wordml" w:rsidTr="018591AA" w14:paraId="46C3C842" wp14:textId="77777777">
        <w:tc>
          <w:tcPr>
            <w:tcW w:w="3600" w:type="dxa"/>
            <w:tcMar/>
          </w:tcPr>
          <w:p w:rsidP="018591AA" w14:paraId="121E0110"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12AC364F"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Insufficient data: System displays message </w:t>
            </w:r>
            <w:r w:rsidRPr="018591AA" w:rsidR="018591AA">
              <w:rPr>
                <w:rFonts w:ascii="Times New Roman" w:hAnsi="Times New Roman" w:eastAsia="Times New Roman" w:cs="Times New Roman"/>
                <w:sz w:val="22"/>
                <w:szCs w:val="22"/>
              </w:rPr>
              <w:t>indicating</w:t>
            </w:r>
            <w:r w:rsidRPr="018591AA" w:rsidR="018591AA">
              <w:rPr>
                <w:rFonts w:ascii="Times New Roman" w:hAnsi="Times New Roman" w:eastAsia="Times New Roman" w:cs="Times New Roman"/>
                <w:sz w:val="22"/>
                <w:szCs w:val="22"/>
              </w:rPr>
              <w:t xml:space="preserve"> date range has limited data.</w:t>
            </w:r>
            <w:r>
              <w:br/>
            </w:r>
            <w:r w:rsidRPr="018591AA" w:rsidR="018591AA">
              <w:rPr>
                <w:rFonts w:ascii="Times New Roman" w:hAnsi="Times New Roman" w:eastAsia="Times New Roman" w:cs="Times New Roman"/>
                <w:sz w:val="22"/>
                <w:szCs w:val="22"/>
              </w:rPr>
              <w:t>Report generation timeout: System queues report for background processing.</w:t>
            </w:r>
          </w:p>
        </w:tc>
      </w:tr>
      <w:tr xmlns:wp14="http://schemas.microsoft.com/office/word/2010/wordml" w:rsidTr="018591AA" w14:paraId="7FDBADBC" wp14:textId="77777777">
        <w:tc>
          <w:tcPr>
            <w:tcW w:w="3600" w:type="dxa"/>
            <w:tcMar/>
          </w:tcPr>
          <w:p w:rsidP="018591AA" w14:paraId="1035C28F"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17B865FA"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Report</w:t>
            </w:r>
            <w:r w:rsidRPr="018591AA" w:rsidR="018591AA">
              <w:rPr>
                <w:rFonts w:ascii="Times New Roman" w:hAnsi="Times New Roman" w:eastAsia="Times New Roman" w:cs="Times New Roman"/>
                <w:sz w:val="22"/>
                <w:szCs w:val="22"/>
              </w:rPr>
              <w:t xml:space="preserve"> is generated within 10 seconds and </w:t>
            </w:r>
            <w:r w:rsidRPr="018591AA" w:rsidR="018591AA">
              <w:rPr>
                <w:rFonts w:ascii="Times New Roman" w:hAnsi="Times New Roman" w:eastAsia="Times New Roman" w:cs="Times New Roman"/>
                <w:sz w:val="22"/>
                <w:szCs w:val="22"/>
              </w:rPr>
              <w:t>contains</w:t>
            </w:r>
            <w:r w:rsidRPr="018591AA" w:rsidR="018591AA">
              <w:rPr>
                <w:rFonts w:ascii="Times New Roman" w:hAnsi="Times New Roman" w:eastAsia="Times New Roman" w:cs="Times New Roman"/>
                <w:sz w:val="22"/>
                <w:szCs w:val="22"/>
              </w:rPr>
              <w:t xml:space="preserve"> </w:t>
            </w:r>
            <w:r w:rsidRPr="018591AA" w:rsidR="018591AA">
              <w:rPr>
                <w:rFonts w:ascii="Times New Roman" w:hAnsi="Times New Roman" w:eastAsia="Times New Roman" w:cs="Times New Roman"/>
                <w:sz w:val="22"/>
                <w:szCs w:val="22"/>
              </w:rPr>
              <w:t>accurate</w:t>
            </w:r>
            <w:r w:rsidRPr="018591AA" w:rsidR="018591AA">
              <w:rPr>
                <w:rFonts w:ascii="Times New Roman" w:hAnsi="Times New Roman" w:eastAsia="Times New Roman" w:cs="Times New Roman"/>
                <w:sz w:val="22"/>
                <w:szCs w:val="22"/>
              </w:rPr>
              <w:t xml:space="preserve"> data visualization.</w:t>
            </w:r>
          </w:p>
        </w:tc>
      </w:tr>
    </w:tbl>
    <w:p xmlns:wp14="http://schemas.microsoft.com/office/word/2010/wordml" w:rsidP="018591AA" w14:paraId="0D0B940D" wp14:textId="77777777">
      <w:pPr>
        <w:rPr>
          <w:rFonts w:ascii="Times New Roman" w:hAnsi="Times New Roman" w:eastAsia="Times New Roman" w:cs="Times New Roman"/>
        </w:rPr>
      </w:pPr>
    </w:p>
    <w:p w:rsidR="56B31F10" w:rsidP="018591AA" w:rsidRDefault="56B31F10" w14:paraId="1715DF76" w14:textId="08507A15">
      <w:pPr>
        <w:rPr>
          <w:rFonts w:ascii="Times New Roman" w:hAnsi="Times New Roman" w:eastAsia="Times New Roman" w:cs="Times New Roman"/>
        </w:rPr>
      </w:pPr>
    </w:p>
    <w:p w:rsidR="56B31F10" w:rsidP="018591AA" w:rsidRDefault="56B31F10" w14:paraId="5E538F01" w14:textId="6C93249D">
      <w:pPr>
        <w:rPr>
          <w:rFonts w:ascii="Times New Roman" w:hAnsi="Times New Roman" w:eastAsia="Times New Roman" w:cs="Times New Roman"/>
        </w:rPr>
      </w:pPr>
    </w:p>
    <w:p w:rsidR="56B31F10" w:rsidP="018591AA" w:rsidRDefault="56B31F10" w14:paraId="1D235F7C" w14:textId="6E34A0BF">
      <w:pPr>
        <w:rPr>
          <w:rFonts w:ascii="Times New Roman" w:hAnsi="Times New Roman" w:eastAsia="Times New Roman" w:cs="Times New Roman"/>
        </w:rPr>
      </w:pPr>
    </w:p>
    <w:p w:rsidR="56B31F10" w:rsidP="018591AA" w:rsidRDefault="56B31F10" w14:paraId="34590AEE" w14:textId="2B412AD9">
      <w:pPr>
        <w:rPr>
          <w:rFonts w:ascii="Times New Roman" w:hAnsi="Times New Roman" w:eastAsia="Times New Roman" w:cs="Times New Roman"/>
        </w:rPr>
      </w:pPr>
    </w:p>
    <w:p w:rsidR="56B31F10" w:rsidP="018591AA" w:rsidRDefault="56B31F10" w14:paraId="73AFF793" w14:textId="4916DA99">
      <w:pPr>
        <w:rPr>
          <w:rFonts w:ascii="Times New Roman" w:hAnsi="Times New Roman" w:eastAsia="Times New Roman" w:cs="Times New Roman"/>
        </w:rPr>
      </w:pPr>
    </w:p>
    <w:p w:rsidR="56B31F10" w:rsidP="018591AA" w:rsidRDefault="56B31F10" w14:paraId="76B71E3B" w14:textId="1362D39C">
      <w:pPr>
        <w:rPr>
          <w:rFonts w:ascii="Times New Roman" w:hAnsi="Times New Roman" w:eastAsia="Times New Roman" w:cs="Times New Roman"/>
        </w:rPr>
      </w:pPr>
    </w:p>
    <w:p w:rsidR="7393A7A4" w:rsidP="018591AA" w:rsidRDefault="7393A7A4" w14:paraId="5392266C" w14:textId="65566926">
      <w:pPr>
        <w:pStyle w:val="Heading2"/>
        <w:rPr>
          <w:rFonts w:ascii="Times New Roman" w:hAnsi="Times New Roman" w:eastAsia="Times New Roman" w:cs="Times New Roman"/>
        </w:rPr>
      </w:pPr>
      <w:r w:rsidRPr="018591AA" w:rsidR="202AC1B2">
        <w:rPr>
          <w:rFonts w:ascii="Times New Roman" w:hAnsi="Times New Roman" w:eastAsia="Times New Roman" w:cs="Times New Roman"/>
        </w:rPr>
        <w:t>use case 8:</w:t>
      </w:r>
    </w:p>
    <w:tbl>
      <w:tblPr>
        <w:tblStyle w:val="TableGrid"/>
        <w:tblW w:w="0" w:type="auto"/>
        <w:tblLook w:val="04A0" w:firstRow="1" w:lastRow="0" w:firstColumn="1" w:lastColumn="0" w:noHBand="0" w:noVBand="1"/>
      </w:tblPr>
      <w:tblGrid>
        <w:gridCol w:w="4320"/>
        <w:gridCol w:w="4320"/>
      </w:tblGrid>
      <w:tr w:rsidR="56B31F10" w:rsidTr="018591AA" w14:paraId="2A21ACF8">
        <w:trPr>
          <w:trHeight w:val="300"/>
        </w:trPr>
        <w:tc>
          <w:tcPr>
            <w:tcW w:w="4320" w:type="dxa"/>
            <w:tcMar/>
          </w:tcPr>
          <w:p w:rsidR="56B31F10" w:rsidP="018591AA" w:rsidRDefault="56B31F10" w14:paraId="14080710">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Use case Id:</w:t>
            </w:r>
          </w:p>
        </w:tc>
        <w:tc>
          <w:tcPr>
            <w:tcW w:w="4320" w:type="dxa"/>
            <w:tcMar/>
          </w:tcPr>
          <w:p w:rsidR="56B31F10" w:rsidP="018591AA" w:rsidRDefault="56B31F10" w14:paraId="54D32534" w14:textId="08AD7C49">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F00</w:t>
            </w:r>
            <w:r w:rsidRPr="018591AA" w:rsidR="5CA66F34">
              <w:rPr>
                <w:rFonts w:ascii="Times New Roman" w:hAnsi="Times New Roman" w:eastAsia="Times New Roman" w:cs="Times New Roman"/>
                <w:sz w:val="22"/>
                <w:szCs w:val="22"/>
              </w:rPr>
              <w:t>8</w:t>
            </w:r>
          </w:p>
        </w:tc>
      </w:tr>
      <w:tr w:rsidR="56B31F10" w:rsidTr="018591AA" w14:paraId="422DD5E9">
        <w:trPr>
          <w:trHeight w:val="300"/>
        </w:trPr>
        <w:tc>
          <w:tcPr>
            <w:tcW w:w="4320" w:type="dxa"/>
            <w:tcMar/>
          </w:tcPr>
          <w:p w:rsidR="56B31F10" w:rsidP="018591AA" w:rsidRDefault="56B31F10" w14:paraId="6DC7B892">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Name:</w:t>
            </w:r>
          </w:p>
        </w:tc>
        <w:tc>
          <w:tcPr>
            <w:tcW w:w="4320" w:type="dxa"/>
            <w:tcMar/>
          </w:tcPr>
          <w:p w:rsidR="0C940A01" w:rsidP="018591AA" w:rsidRDefault="0C940A01" w14:paraId="237C4C8E" w14:textId="1620A1C6">
            <w:pPr>
              <w:pStyle w:val="Normal"/>
              <w:rPr>
                <w:rFonts w:ascii="Times New Roman" w:hAnsi="Times New Roman" w:eastAsia="Times New Roman" w:cs="Times New Roman"/>
                <w:noProof w:val="0"/>
                <w:sz w:val="22"/>
                <w:szCs w:val="22"/>
                <w:lang w:val="en-US"/>
              </w:rPr>
            </w:pPr>
            <w:r w:rsidRPr="018591AA" w:rsidR="090580D6">
              <w:rPr>
                <w:rFonts w:ascii="Times New Roman" w:hAnsi="Times New Roman" w:eastAsia="Times New Roman" w:cs="Times New Roman"/>
                <w:noProof w:val="0"/>
                <w:sz w:val="22"/>
                <w:szCs w:val="22"/>
                <w:lang w:val="en-US"/>
              </w:rPr>
              <w:t>Check scheduling conflicts</w:t>
            </w:r>
          </w:p>
        </w:tc>
      </w:tr>
      <w:tr w:rsidR="56B31F10" w:rsidTr="018591AA" w14:paraId="7E03B7DD">
        <w:trPr>
          <w:trHeight w:val="300"/>
        </w:trPr>
        <w:tc>
          <w:tcPr>
            <w:tcW w:w="4320" w:type="dxa"/>
            <w:tcMar/>
          </w:tcPr>
          <w:p w:rsidR="56B31F10" w:rsidP="018591AA" w:rsidRDefault="56B31F10" w14:paraId="68A901B0">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Created By/Author:</w:t>
            </w:r>
          </w:p>
        </w:tc>
        <w:tc>
          <w:tcPr>
            <w:tcW w:w="4320" w:type="dxa"/>
            <w:tcMar/>
          </w:tcPr>
          <w:p w:rsidR="26CA8E6C" w:rsidP="018591AA" w:rsidRDefault="26CA8E6C" w14:paraId="49CA17A9" w14:textId="5F8B444B">
            <w:pPr>
              <w:pStyle w:val="Normal"/>
              <w:rPr>
                <w:rFonts w:ascii="Times New Roman" w:hAnsi="Times New Roman" w:eastAsia="Times New Roman" w:cs="Times New Roman"/>
                <w:noProof w:val="0"/>
                <w:sz w:val="22"/>
                <w:szCs w:val="22"/>
                <w:lang w:val="en-US"/>
              </w:rPr>
            </w:pPr>
            <w:r w:rsidRPr="018591AA" w:rsidR="7CFB1CE8">
              <w:rPr>
                <w:rFonts w:ascii="Times New Roman" w:hAnsi="Times New Roman" w:eastAsia="Times New Roman" w:cs="Times New Roman"/>
                <w:noProof w:val="0"/>
                <w:color w:val="auto"/>
                <w:sz w:val="22"/>
                <w:szCs w:val="22"/>
                <w:lang w:val="en-US" w:eastAsia="en-US" w:bidi="ar-SA"/>
              </w:rPr>
              <w:t xml:space="preserve">Yousef </w:t>
            </w:r>
            <w:r w:rsidRPr="018591AA" w:rsidR="7CFB1CE8">
              <w:rPr>
                <w:rFonts w:ascii="Times New Roman" w:hAnsi="Times New Roman" w:eastAsia="Times New Roman" w:cs="Times New Roman"/>
                <w:noProof w:val="0"/>
                <w:color w:val="auto"/>
                <w:sz w:val="22"/>
                <w:szCs w:val="22"/>
                <w:lang w:val="en-US" w:eastAsia="en-US" w:bidi="ar-SA"/>
              </w:rPr>
              <w:t>Almohannadi</w:t>
            </w:r>
          </w:p>
        </w:tc>
      </w:tr>
      <w:tr w:rsidR="56B31F10" w:rsidTr="018591AA" w14:paraId="260F4C47">
        <w:trPr>
          <w:trHeight w:val="300"/>
        </w:trPr>
        <w:tc>
          <w:tcPr>
            <w:tcW w:w="4320" w:type="dxa"/>
            <w:tcMar/>
          </w:tcPr>
          <w:p w:rsidR="56B31F10" w:rsidP="018591AA" w:rsidRDefault="56B31F10" w14:paraId="0FC44873">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Date Created:</w:t>
            </w:r>
          </w:p>
        </w:tc>
        <w:tc>
          <w:tcPr>
            <w:tcW w:w="4320" w:type="dxa"/>
            <w:tcMar/>
          </w:tcPr>
          <w:p w:rsidR="56B31F10" w:rsidP="018591AA" w:rsidRDefault="56B31F10" w14:paraId="4452CFAF" w14:textId="32688F60">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February 1</w:t>
            </w:r>
            <w:r w:rsidRPr="018591AA" w:rsidR="534B1306">
              <w:rPr>
                <w:rFonts w:ascii="Times New Roman" w:hAnsi="Times New Roman" w:eastAsia="Times New Roman" w:cs="Times New Roman"/>
                <w:sz w:val="22"/>
                <w:szCs w:val="22"/>
              </w:rPr>
              <w:t>3</w:t>
            </w:r>
            <w:r w:rsidRPr="018591AA" w:rsidR="4083A69D">
              <w:rPr>
                <w:rFonts w:ascii="Times New Roman" w:hAnsi="Times New Roman" w:eastAsia="Times New Roman" w:cs="Times New Roman"/>
                <w:sz w:val="22"/>
                <w:szCs w:val="22"/>
              </w:rPr>
              <w:t>, 2026</w:t>
            </w:r>
          </w:p>
        </w:tc>
      </w:tr>
      <w:tr w:rsidR="56B31F10" w:rsidTr="018591AA" w14:paraId="20E4E535">
        <w:trPr>
          <w:trHeight w:val="300"/>
        </w:trPr>
        <w:tc>
          <w:tcPr>
            <w:tcW w:w="4320" w:type="dxa"/>
            <w:tcMar/>
          </w:tcPr>
          <w:p w:rsidR="56B31F10" w:rsidP="018591AA" w:rsidRDefault="56B31F10" w14:paraId="3524F845">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Actor:</w:t>
            </w:r>
          </w:p>
        </w:tc>
        <w:tc>
          <w:tcPr>
            <w:tcW w:w="4320" w:type="dxa"/>
            <w:tcMar/>
          </w:tcPr>
          <w:p w:rsidR="56B31F10" w:rsidP="018591AA" w:rsidRDefault="56B31F10" w14:paraId="1051FF56">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Manager</w:t>
            </w:r>
          </w:p>
        </w:tc>
      </w:tr>
      <w:tr w:rsidR="56B31F10" w:rsidTr="018591AA" w14:paraId="7060469A">
        <w:trPr>
          <w:trHeight w:val="300"/>
        </w:trPr>
        <w:tc>
          <w:tcPr>
            <w:tcW w:w="4320" w:type="dxa"/>
            <w:tcMar/>
          </w:tcPr>
          <w:p w:rsidR="56B31F10" w:rsidP="018591AA" w:rsidRDefault="56B31F10" w14:paraId="5251A806">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Description/Summary:</w:t>
            </w:r>
          </w:p>
        </w:tc>
        <w:tc>
          <w:tcPr>
            <w:tcW w:w="4320" w:type="dxa"/>
            <w:tcMar/>
          </w:tcPr>
          <w:p w:rsidR="5225D351" w:rsidP="018591AA" w:rsidRDefault="5225D351" w14:paraId="317F1E93" w14:textId="4480FCF5">
            <w:pPr>
              <w:pStyle w:val="Normal"/>
              <w:rPr>
                <w:rFonts w:ascii="Times New Roman" w:hAnsi="Times New Roman" w:eastAsia="Times New Roman" w:cs="Times New Roman"/>
                <w:noProof w:val="0"/>
                <w:sz w:val="22"/>
                <w:szCs w:val="22"/>
                <w:lang w:val="en-US"/>
              </w:rPr>
            </w:pPr>
            <w:r w:rsidRPr="018591AA" w:rsidR="5E5A9E00">
              <w:rPr>
                <w:rFonts w:ascii="Times New Roman" w:hAnsi="Times New Roman" w:eastAsia="Times New Roman" w:cs="Times New Roman"/>
                <w:noProof w:val="0"/>
                <w:sz w:val="22"/>
                <w:szCs w:val="22"/>
                <w:lang w:val="en-US"/>
              </w:rPr>
              <w:t>The manager shall be able to verify that new movie showtimes do not conflict with existing schedules in the same theater room.</w:t>
            </w:r>
          </w:p>
        </w:tc>
      </w:tr>
      <w:tr w:rsidR="56B31F10" w:rsidTr="018591AA" w14:paraId="60A62517">
        <w:trPr>
          <w:trHeight w:val="300"/>
        </w:trPr>
        <w:tc>
          <w:tcPr>
            <w:tcW w:w="4320" w:type="dxa"/>
            <w:tcMar/>
          </w:tcPr>
          <w:p w:rsidR="56B31F10" w:rsidP="018591AA" w:rsidRDefault="56B31F10" w14:paraId="04372936">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Preconditions:</w:t>
            </w:r>
          </w:p>
        </w:tc>
        <w:tc>
          <w:tcPr>
            <w:tcW w:w="4320" w:type="dxa"/>
            <w:tcMar/>
          </w:tcPr>
          <w:p w:rsidR="56B31F10" w:rsidP="018591AA" w:rsidRDefault="56B31F10" w14:paraId="4333BCC2" w14:textId="5207E427">
            <w:pPr>
              <w:pStyle w:val="Normal"/>
              <w:rPr>
                <w:rFonts w:ascii="Times New Roman" w:hAnsi="Times New Roman" w:eastAsia="Times New Roman" w:cs="Times New Roman"/>
                <w:noProof w:val="0"/>
                <w:sz w:val="22"/>
                <w:szCs w:val="22"/>
                <w:lang w:val="en-US"/>
              </w:rPr>
            </w:pPr>
            <w:r w:rsidRPr="018591AA" w:rsidR="4083A69D">
              <w:rPr>
                <w:rFonts w:ascii="Times New Roman" w:hAnsi="Times New Roman" w:eastAsia="Times New Roman" w:cs="Times New Roman"/>
                <w:sz w:val="22"/>
                <w:szCs w:val="22"/>
              </w:rPr>
              <w:t>Manager is logged in.</w:t>
            </w:r>
            <w:r>
              <w:br/>
            </w:r>
            <w:r w:rsidRPr="018591AA" w:rsidR="417FC56C">
              <w:rPr>
                <w:rFonts w:ascii="Times New Roman" w:hAnsi="Times New Roman" w:eastAsia="Times New Roman" w:cs="Times New Roman"/>
                <w:noProof w:val="0"/>
                <w:sz w:val="22"/>
                <w:szCs w:val="22"/>
                <w:lang w:val="en-US"/>
              </w:rPr>
              <w:t>Movie exists in system.</w:t>
            </w:r>
          </w:p>
        </w:tc>
      </w:tr>
      <w:tr w:rsidR="56B31F10" w:rsidTr="018591AA" w14:paraId="07A57C99">
        <w:trPr>
          <w:trHeight w:val="300"/>
        </w:trPr>
        <w:tc>
          <w:tcPr>
            <w:tcW w:w="4320" w:type="dxa"/>
            <w:tcMar/>
          </w:tcPr>
          <w:p w:rsidR="56B31F10" w:rsidP="018591AA" w:rsidRDefault="56B31F10" w14:paraId="2277B96F">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Postconditions:</w:t>
            </w:r>
          </w:p>
        </w:tc>
        <w:tc>
          <w:tcPr>
            <w:tcW w:w="4320" w:type="dxa"/>
            <w:tcMar/>
          </w:tcPr>
          <w:p w:rsidR="4E583939" w:rsidP="018591AA" w:rsidRDefault="4E583939" w14:paraId="7A294775" w14:textId="065AA5A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sz w:val="22"/>
                <w:szCs w:val="22"/>
                <w:lang w:val="en-US"/>
              </w:rPr>
            </w:pPr>
            <w:r w:rsidRPr="018591AA" w:rsidR="43B04C26">
              <w:rPr>
                <w:rFonts w:ascii="Times New Roman" w:hAnsi="Times New Roman" w:eastAsia="Times New Roman" w:cs="Times New Roman"/>
                <w:noProof w:val="0"/>
                <w:sz w:val="22"/>
                <w:szCs w:val="22"/>
                <w:lang w:val="en-US"/>
              </w:rPr>
              <w:t>Conflict status displayed</w:t>
            </w:r>
          </w:p>
          <w:p w:rsidR="4E583939" w:rsidP="018591AA" w:rsidRDefault="4E583939" w14:paraId="753CE564" w14:textId="456BBF88">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sz w:val="22"/>
                <w:szCs w:val="22"/>
                <w:lang w:val="en-US"/>
              </w:rPr>
            </w:pPr>
            <w:r w:rsidRPr="018591AA" w:rsidR="43B04C26">
              <w:rPr>
                <w:rFonts w:ascii="Times New Roman" w:hAnsi="Times New Roman" w:eastAsia="Times New Roman" w:cs="Times New Roman"/>
                <w:noProof w:val="0"/>
                <w:sz w:val="22"/>
                <w:szCs w:val="22"/>
                <w:lang w:val="en-US"/>
              </w:rPr>
              <w:t>Showtime approved or rejected</w:t>
            </w:r>
          </w:p>
        </w:tc>
      </w:tr>
      <w:tr w:rsidR="56B31F10" w:rsidTr="018591AA" w14:paraId="7ACCFA68">
        <w:trPr>
          <w:trHeight w:val="300"/>
        </w:trPr>
        <w:tc>
          <w:tcPr>
            <w:tcW w:w="4320" w:type="dxa"/>
            <w:tcMar/>
          </w:tcPr>
          <w:p w:rsidR="56B31F10" w:rsidP="018591AA" w:rsidRDefault="56B31F10" w14:paraId="6ADA5051">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Normal course of events:</w:t>
            </w:r>
          </w:p>
        </w:tc>
        <w:tc>
          <w:tcPr>
            <w:tcW w:w="4320" w:type="dxa"/>
            <w:tcMar/>
          </w:tcPr>
          <w:p w:rsidR="13715419" w:rsidP="018591AA" w:rsidRDefault="13715419" w14:paraId="16687562" w14:textId="12BF4AF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24729E">
              <w:rPr>
                <w:rFonts w:ascii="Times New Roman" w:hAnsi="Times New Roman" w:eastAsia="Times New Roman" w:cs="Times New Roman"/>
                <w:noProof w:val="0"/>
                <w:color w:val="auto"/>
                <w:sz w:val="22"/>
                <w:szCs w:val="22"/>
                <w:lang w:val="en-US" w:eastAsia="en-US" w:bidi="ar-SA"/>
              </w:rPr>
              <w:t>Manager selects movie</w:t>
            </w:r>
          </w:p>
          <w:p w:rsidR="13715419" w:rsidP="018591AA" w:rsidRDefault="13715419" w14:paraId="52D6CB3C" w14:textId="4430D02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24729E">
              <w:rPr>
                <w:rFonts w:ascii="Times New Roman" w:hAnsi="Times New Roman" w:eastAsia="Times New Roman" w:cs="Times New Roman"/>
                <w:noProof w:val="0"/>
                <w:color w:val="auto"/>
                <w:sz w:val="22"/>
                <w:szCs w:val="22"/>
                <w:lang w:val="en-US" w:eastAsia="en-US" w:bidi="ar-SA"/>
              </w:rPr>
              <w:t>Manager enters proposed showtime</w:t>
            </w:r>
          </w:p>
          <w:p w:rsidR="13715419" w:rsidP="018591AA" w:rsidRDefault="13715419" w14:paraId="47FBD112" w14:textId="110C292C">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24729E">
              <w:rPr>
                <w:rFonts w:ascii="Times New Roman" w:hAnsi="Times New Roman" w:eastAsia="Times New Roman" w:cs="Times New Roman"/>
                <w:noProof w:val="0"/>
                <w:color w:val="auto"/>
                <w:sz w:val="22"/>
                <w:szCs w:val="22"/>
                <w:lang w:val="en-US" w:eastAsia="en-US" w:bidi="ar-SA"/>
              </w:rPr>
              <w:t>System checks theater room schedule</w:t>
            </w:r>
          </w:p>
          <w:p w:rsidR="13715419" w:rsidP="018591AA" w:rsidRDefault="13715419" w14:paraId="72FC0243" w14:textId="4BCF0550">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24729E">
              <w:rPr>
                <w:rFonts w:ascii="Times New Roman" w:hAnsi="Times New Roman" w:eastAsia="Times New Roman" w:cs="Times New Roman"/>
                <w:noProof w:val="0"/>
                <w:color w:val="auto"/>
                <w:sz w:val="22"/>
                <w:szCs w:val="22"/>
                <w:lang w:val="en-US" w:eastAsia="en-US" w:bidi="ar-SA"/>
              </w:rPr>
              <w:t>System compares date and time with existing showtimes</w:t>
            </w:r>
          </w:p>
          <w:p w:rsidR="13715419" w:rsidP="018591AA" w:rsidRDefault="13715419" w14:paraId="18FBF2D1" w14:textId="5D622D33">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24729E">
              <w:rPr>
                <w:rFonts w:ascii="Times New Roman" w:hAnsi="Times New Roman" w:eastAsia="Times New Roman" w:cs="Times New Roman"/>
                <w:noProof w:val="0"/>
                <w:color w:val="auto"/>
                <w:sz w:val="22"/>
                <w:szCs w:val="22"/>
                <w:lang w:val="en-US" w:eastAsia="en-US" w:bidi="ar-SA"/>
              </w:rPr>
              <w:t>System displays conflict result</w:t>
            </w:r>
          </w:p>
          <w:p w:rsidR="13715419" w:rsidP="018591AA" w:rsidRDefault="13715419" w14:paraId="24C57491" w14:textId="70A4DCB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24729E">
              <w:rPr>
                <w:rFonts w:ascii="Times New Roman" w:hAnsi="Times New Roman" w:eastAsia="Times New Roman" w:cs="Times New Roman"/>
                <w:noProof w:val="0"/>
                <w:color w:val="auto"/>
                <w:sz w:val="22"/>
                <w:szCs w:val="22"/>
                <w:lang w:val="en-US" w:eastAsia="en-US" w:bidi="ar-SA"/>
              </w:rPr>
              <w:t>Manager confirms or adjusts schedule</w:t>
            </w:r>
          </w:p>
        </w:tc>
      </w:tr>
      <w:tr w:rsidR="56B31F10" w:rsidTr="018591AA" w14:paraId="04A9142A">
        <w:trPr>
          <w:trHeight w:val="300"/>
        </w:trPr>
        <w:tc>
          <w:tcPr>
            <w:tcW w:w="4320" w:type="dxa"/>
            <w:tcMar/>
          </w:tcPr>
          <w:p w:rsidR="56B31F10" w:rsidP="018591AA" w:rsidRDefault="56B31F10" w14:paraId="5D0A9FBE">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sz w:val="22"/>
                <w:szCs w:val="22"/>
                <w:lang w:eastAsia="en-US" w:bidi="ar-SA"/>
              </w:rPr>
            </w:pPr>
            <w:r w:rsidRPr="018591AA" w:rsidR="4083A69D">
              <w:rPr>
                <w:rFonts w:ascii="Times New Roman" w:hAnsi="Times New Roman" w:eastAsia="Times New Roman" w:cs="Times New Roman"/>
                <w:color w:val="auto"/>
                <w:sz w:val="22"/>
                <w:szCs w:val="22"/>
                <w:lang w:eastAsia="en-US" w:bidi="ar-SA"/>
              </w:rPr>
              <w:t>Exceptions:</w:t>
            </w:r>
          </w:p>
        </w:tc>
        <w:tc>
          <w:tcPr>
            <w:tcW w:w="4320" w:type="dxa"/>
            <w:tcMar/>
          </w:tcPr>
          <w:p w:rsidR="48C7DCFE" w:rsidP="018591AA" w:rsidRDefault="48C7DCFE" w14:paraId="1E756392" w14:textId="31E4AE72">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color w:val="auto"/>
                <w:sz w:val="22"/>
                <w:szCs w:val="22"/>
                <w:lang w:val="en-US" w:eastAsia="en-US" w:bidi="ar-SA"/>
              </w:rPr>
            </w:pPr>
            <w:r w:rsidRPr="018591AA" w:rsidR="2458AAFC">
              <w:rPr>
                <w:rFonts w:ascii="Times New Roman" w:hAnsi="Times New Roman" w:eastAsia="Times New Roman" w:cs="Times New Roman"/>
                <w:noProof w:val="0"/>
                <w:color w:val="auto"/>
                <w:sz w:val="22"/>
                <w:szCs w:val="22"/>
                <w:lang w:val="en-US" w:eastAsia="en-US" w:bidi="ar-SA"/>
              </w:rPr>
              <w:t>Time overlap detected</w:t>
            </w:r>
          </w:p>
          <w:p w:rsidR="48C7DCFE" w:rsidP="018591AA" w:rsidRDefault="48C7DCFE" w14:paraId="50F1BA3A" w14:textId="2B998C6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color w:val="auto"/>
                <w:sz w:val="22"/>
                <w:szCs w:val="22"/>
                <w:lang w:val="en-US" w:eastAsia="en-US" w:bidi="ar-SA"/>
              </w:rPr>
            </w:pPr>
            <w:r w:rsidRPr="018591AA" w:rsidR="2458AAFC">
              <w:rPr>
                <w:rFonts w:ascii="Times New Roman" w:hAnsi="Times New Roman" w:eastAsia="Times New Roman" w:cs="Times New Roman"/>
                <w:noProof w:val="0"/>
                <w:color w:val="auto"/>
                <w:sz w:val="22"/>
                <w:szCs w:val="22"/>
                <w:lang w:val="en-US" w:eastAsia="en-US" w:bidi="ar-SA"/>
              </w:rPr>
              <w:t>system displays conflicting showtime</w:t>
            </w:r>
          </w:p>
          <w:p w:rsidR="48C7DCFE" w:rsidP="018591AA" w:rsidRDefault="48C7DCFE" w14:paraId="0DB7124B" w14:textId="7387C69F">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color w:val="auto"/>
                <w:sz w:val="22"/>
                <w:szCs w:val="22"/>
                <w:lang w:val="en-US" w:eastAsia="en-US" w:bidi="ar-SA"/>
              </w:rPr>
            </w:pPr>
            <w:r w:rsidRPr="018591AA" w:rsidR="2458AAFC">
              <w:rPr>
                <w:rFonts w:ascii="Times New Roman" w:hAnsi="Times New Roman" w:eastAsia="Times New Roman" w:cs="Times New Roman"/>
                <w:noProof w:val="0"/>
                <w:color w:val="auto"/>
                <w:sz w:val="22"/>
                <w:szCs w:val="22"/>
                <w:lang w:val="en-US" w:eastAsia="en-US" w:bidi="ar-SA"/>
              </w:rPr>
              <w:t>Invalid date/time format</w:t>
            </w:r>
          </w:p>
          <w:p w:rsidR="56B31F10" w:rsidP="018591AA" w:rsidRDefault="56B31F10" w14:paraId="675C17B4" w14:textId="3CA2A5A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sz w:val="22"/>
                <w:szCs w:val="22"/>
                <w:lang w:eastAsia="en-US" w:bidi="ar-SA"/>
              </w:rPr>
            </w:pPr>
          </w:p>
        </w:tc>
      </w:tr>
      <w:tr w:rsidR="56B31F10" w:rsidTr="018591AA" w14:paraId="37210FE0">
        <w:trPr>
          <w:trHeight w:val="300"/>
        </w:trPr>
        <w:tc>
          <w:tcPr>
            <w:tcW w:w="4320" w:type="dxa"/>
            <w:tcMar/>
          </w:tcPr>
          <w:p w:rsidR="56B31F10" w:rsidP="018591AA" w:rsidRDefault="56B31F10" w14:paraId="6792AC29">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Acceptance Criteria:</w:t>
            </w:r>
          </w:p>
        </w:tc>
        <w:tc>
          <w:tcPr>
            <w:tcW w:w="4320" w:type="dxa"/>
            <w:tcMar/>
          </w:tcPr>
          <w:p w:rsidR="5B919C5F" w:rsidP="018591AA" w:rsidRDefault="5B919C5F" w14:paraId="50FA57D4" w14:textId="15277E63">
            <w:pPr>
              <w:pStyle w:val="Normal"/>
              <w:rPr>
                <w:rFonts w:ascii="Times New Roman" w:hAnsi="Times New Roman" w:eastAsia="Times New Roman" w:cs="Times New Roman"/>
                <w:noProof w:val="0"/>
                <w:sz w:val="22"/>
                <w:szCs w:val="22"/>
                <w:lang w:val="en-US"/>
              </w:rPr>
            </w:pPr>
            <w:r w:rsidRPr="018591AA" w:rsidR="0206027A">
              <w:rPr>
                <w:rFonts w:ascii="Times New Roman" w:hAnsi="Times New Roman" w:eastAsia="Times New Roman" w:cs="Times New Roman"/>
                <w:noProof w:val="0"/>
                <w:sz w:val="22"/>
                <w:szCs w:val="22"/>
                <w:lang w:val="en-US"/>
              </w:rPr>
              <w:t>System detects 100% of overlapping showtimes before confirmation</w:t>
            </w:r>
          </w:p>
        </w:tc>
      </w:tr>
    </w:tbl>
    <w:p w:rsidR="56B31F10" w:rsidP="018591AA" w:rsidRDefault="56B31F10" w14:paraId="272DBD3C" w14:textId="68ED94A5">
      <w:pPr>
        <w:rPr>
          <w:rFonts w:ascii="Times New Roman" w:hAnsi="Times New Roman" w:eastAsia="Times New Roman" w:cs="Times New Roman"/>
        </w:rPr>
      </w:pPr>
    </w:p>
    <w:p w:rsidR="56B31F10" w:rsidP="018591AA" w:rsidRDefault="56B31F10" w14:paraId="2F7C6BCF" w14:textId="65D540C7">
      <w:pPr>
        <w:rPr>
          <w:rFonts w:ascii="Times New Roman" w:hAnsi="Times New Roman" w:eastAsia="Times New Roman" w:cs="Times New Roman"/>
        </w:rPr>
      </w:pPr>
    </w:p>
    <w:p w:rsidR="56B31F10" w:rsidP="018591AA" w:rsidRDefault="56B31F10" w14:paraId="4370D4F3" w14:textId="16FCDF09">
      <w:pPr>
        <w:rPr>
          <w:rFonts w:ascii="Times New Roman" w:hAnsi="Times New Roman" w:eastAsia="Times New Roman" w:cs="Times New Roman"/>
        </w:rPr>
      </w:pPr>
    </w:p>
    <w:p w:rsidR="56B31F10" w:rsidP="018591AA" w:rsidRDefault="56B31F10" w14:paraId="113D2484" w14:textId="4039DCB6">
      <w:pPr>
        <w:rPr>
          <w:rFonts w:ascii="Times New Roman" w:hAnsi="Times New Roman" w:eastAsia="Times New Roman" w:cs="Times New Roman"/>
        </w:rPr>
      </w:pPr>
    </w:p>
    <w:p w:rsidR="56B31F10" w:rsidP="018591AA" w:rsidRDefault="56B31F10" w14:paraId="78BFACFB" w14:textId="3FD051EA">
      <w:pPr>
        <w:rPr>
          <w:rFonts w:ascii="Times New Roman" w:hAnsi="Times New Roman" w:eastAsia="Times New Roman" w:cs="Times New Roman"/>
        </w:rPr>
      </w:pPr>
    </w:p>
    <w:p w:rsidR="56B31F10" w:rsidP="018591AA" w:rsidRDefault="56B31F10" w14:paraId="31DDBE9F" w14:textId="6F3B9057">
      <w:pPr>
        <w:rPr>
          <w:rFonts w:ascii="Times New Roman" w:hAnsi="Times New Roman" w:eastAsia="Times New Roman" w:cs="Times New Roman"/>
        </w:rPr>
      </w:pPr>
    </w:p>
    <w:p w:rsidR="56B31F10" w:rsidP="018591AA" w:rsidRDefault="56B31F10" w14:paraId="4C92D0A3" w14:textId="2ABC5774">
      <w:pPr>
        <w:rPr>
          <w:rFonts w:ascii="Times New Roman" w:hAnsi="Times New Roman" w:eastAsia="Times New Roman" w:cs="Times New Roman"/>
        </w:rPr>
      </w:pPr>
    </w:p>
    <w:p w:rsidR="56B31F10" w:rsidP="018591AA" w:rsidRDefault="56B31F10" w14:paraId="20159A92" w14:textId="4B7868F9">
      <w:pPr>
        <w:rPr>
          <w:rFonts w:ascii="Times New Roman" w:hAnsi="Times New Roman" w:eastAsia="Times New Roman" w:cs="Times New Roman"/>
        </w:rPr>
      </w:pPr>
    </w:p>
    <w:p w:rsidR="56B31F10" w:rsidP="018591AA" w:rsidRDefault="56B31F10" w14:paraId="7A8F7328" w14:textId="1BE53A4D">
      <w:pPr>
        <w:rPr>
          <w:rFonts w:ascii="Times New Roman" w:hAnsi="Times New Roman" w:eastAsia="Times New Roman" w:cs="Times New Roman"/>
        </w:rPr>
      </w:pPr>
    </w:p>
    <w:p w:rsidR="56B31F10" w:rsidP="018591AA" w:rsidRDefault="56B31F10" w14:paraId="0565F385" w14:textId="68BF6056">
      <w:pPr>
        <w:rPr>
          <w:rFonts w:ascii="Times New Roman" w:hAnsi="Times New Roman" w:eastAsia="Times New Roman" w:cs="Times New Roman"/>
        </w:rPr>
      </w:pPr>
    </w:p>
    <w:p w:rsidR="56B31F10" w:rsidP="018591AA" w:rsidRDefault="56B31F10" w14:paraId="58788EDE" w14:textId="098332E0">
      <w:pPr>
        <w:rPr>
          <w:rFonts w:ascii="Times New Roman" w:hAnsi="Times New Roman" w:eastAsia="Times New Roman" w:cs="Times New Roman"/>
        </w:rPr>
      </w:pPr>
    </w:p>
    <w:p w:rsidR="5B919C5F" w:rsidP="018591AA" w:rsidRDefault="5B919C5F" w14:paraId="7F02C4C4" w14:textId="5E5CC95F">
      <w:pPr>
        <w:pStyle w:val="Heading2"/>
        <w:rPr>
          <w:rFonts w:ascii="Times New Roman" w:hAnsi="Times New Roman" w:eastAsia="Times New Roman" w:cs="Times New Roman"/>
        </w:rPr>
      </w:pPr>
      <w:r w:rsidRPr="018591AA" w:rsidR="0206027A">
        <w:rPr>
          <w:rFonts w:ascii="Times New Roman" w:hAnsi="Times New Roman" w:eastAsia="Times New Roman" w:cs="Times New Roman"/>
        </w:rPr>
        <w:t>use case 9:</w:t>
      </w:r>
    </w:p>
    <w:tbl>
      <w:tblPr>
        <w:tblStyle w:val="TableGrid"/>
        <w:tblW w:w="0" w:type="auto"/>
        <w:tblLook w:val="04A0" w:firstRow="1" w:lastRow="0" w:firstColumn="1" w:lastColumn="0" w:noHBand="0" w:noVBand="1"/>
      </w:tblPr>
      <w:tblGrid>
        <w:gridCol w:w="4320"/>
        <w:gridCol w:w="4320"/>
      </w:tblGrid>
      <w:tr w:rsidR="56B31F10" w:rsidTr="018591AA" w14:paraId="55089256">
        <w:trPr>
          <w:trHeight w:val="300"/>
        </w:trPr>
        <w:tc>
          <w:tcPr>
            <w:tcW w:w="4320" w:type="dxa"/>
            <w:tcMar/>
          </w:tcPr>
          <w:p w:rsidR="56B31F10" w:rsidP="018591AA" w:rsidRDefault="56B31F10" w14:paraId="4DAA9AC4">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Use case Id:</w:t>
            </w:r>
          </w:p>
        </w:tc>
        <w:tc>
          <w:tcPr>
            <w:tcW w:w="4320" w:type="dxa"/>
            <w:tcMar/>
          </w:tcPr>
          <w:p w:rsidR="56B31F10" w:rsidP="018591AA" w:rsidRDefault="56B31F10" w14:paraId="5F099CD8" w14:textId="18B58027">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F00</w:t>
            </w:r>
            <w:r w:rsidRPr="018591AA" w:rsidR="2424D78C">
              <w:rPr>
                <w:rFonts w:ascii="Times New Roman" w:hAnsi="Times New Roman" w:eastAsia="Times New Roman" w:cs="Times New Roman"/>
                <w:sz w:val="22"/>
                <w:szCs w:val="22"/>
              </w:rPr>
              <w:t>9</w:t>
            </w:r>
          </w:p>
        </w:tc>
      </w:tr>
      <w:tr w:rsidR="56B31F10" w:rsidTr="018591AA" w14:paraId="467AFB7B">
        <w:trPr>
          <w:trHeight w:val="300"/>
        </w:trPr>
        <w:tc>
          <w:tcPr>
            <w:tcW w:w="4320" w:type="dxa"/>
            <w:tcMar/>
          </w:tcPr>
          <w:p w:rsidR="56B31F10" w:rsidP="018591AA" w:rsidRDefault="56B31F10" w14:paraId="5EACB0CE">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Name:</w:t>
            </w:r>
          </w:p>
        </w:tc>
        <w:tc>
          <w:tcPr>
            <w:tcW w:w="4320" w:type="dxa"/>
            <w:tcMar/>
          </w:tcPr>
          <w:p w:rsidR="1DE348DA" w:rsidP="018591AA" w:rsidRDefault="1DE348DA" w14:paraId="7FFA8375" w14:textId="1083F6D0">
            <w:pPr>
              <w:pStyle w:val="Normal"/>
              <w:rPr>
                <w:rFonts w:ascii="Times New Roman" w:hAnsi="Times New Roman" w:eastAsia="Times New Roman" w:cs="Times New Roman"/>
                <w:noProof w:val="0"/>
                <w:sz w:val="22"/>
                <w:szCs w:val="22"/>
                <w:lang w:val="en-US"/>
              </w:rPr>
            </w:pPr>
            <w:r w:rsidRPr="018591AA" w:rsidR="2255E650">
              <w:rPr>
                <w:rFonts w:ascii="Times New Roman" w:hAnsi="Times New Roman" w:eastAsia="Times New Roman" w:cs="Times New Roman"/>
                <w:noProof w:val="0"/>
                <w:sz w:val="22"/>
                <w:szCs w:val="22"/>
                <w:lang w:val="en-US"/>
              </w:rPr>
              <w:t>Assign theater room</w:t>
            </w:r>
          </w:p>
        </w:tc>
      </w:tr>
      <w:tr w:rsidR="56B31F10" w:rsidTr="018591AA" w14:paraId="4E714F28">
        <w:trPr>
          <w:trHeight w:val="300"/>
        </w:trPr>
        <w:tc>
          <w:tcPr>
            <w:tcW w:w="4320" w:type="dxa"/>
            <w:tcMar/>
          </w:tcPr>
          <w:p w:rsidR="56B31F10" w:rsidP="018591AA" w:rsidRDefault="56B31F10" w14:paraId="6FEF7E0F">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Created By/Author:</w:t>
            </w:r>
          </w:p>
        </w:tc>
        <w:tc>
          <w:tcPr>
            <w:tcW w:w="4320" w:type="dxa"/>
            <w:tcMar/>
          </w:tcPr>
          <w:p w:rsidR="56B31F10" w:rsidP="018591AA" w:rsidRDefault="56B31F10" w14:paraId="6220F937" w14:textId="5F8B444B">
            <w:pPr>
              <w:pStyle w:val="Normal"/>
              <w:rPr>
                <w:rFonts w:ascii="Times New Roman" w:hAnsi="Times New Roman" w:eastAsia="Times New Roman" w:cs="Times New Roman"/>
                <w:noProof w:val="0"/>
                <w:sz w:val="22"/>
                <w:szCs w:val="22"/>
                <w:lang w:val="en-US"/>
              </w:rPr>
            </w:pPr>
            <w:r w:rsidRPr="018591AA" w:rsidR="4083A69D">
              <w:rPr>
                <w:rFonts w:ascii="Times New Roman" w:hAnsi="Times New Roman" w:eastAsia="Times New Roman" w:cs="Times New Roman"/>
                <w:noProof w:val="0"/>
                <w:color w:val="auto"/>
                <w:sz w:val="22"/>
                <w:szCs w:val="22"/>
                <w:lang w:val="en-US" w:eastAsia="en-US" w:bidi="ar-SA"/>
              </w:rPr>
              <w:t xml:space="preserve">Yousef </w:t>
            </w:r>
            <w:r w:rsidRPr="018591AA" w:rsidR="4083A69D">
              <w:rPr>
                <w:rFonts w:ascii="Times New Roman" w:hAnsi="Times New Roman" w:eastAsia="Times New Roman" w:cs="Times New Roman"/>
                <w:noProof w:val="0"/>
                <w:color w:val="auto"/>
                <w:sz w:val="22"/>
                <w:szCs w:val="22"/>
                <w:lang w:val="en-US" w:eastAsia="en-US" w:bidi="ar-SA"/>
              </w:rPr>
              <w:t>Almohannadi</w:t>
            </w:r>
          </w:p>
        </w:tc>
      </w:tr>
      <w:tr w:rsidR="56B31F10" w:rsidTr="018591AA" w14:paraId="49580D64">
        <w:trPr>
          <w:trHeight w:val="300"/>
        </w:trPr>
        <w:tc>
          <w:tcPr>
            <w:tcW w:w="4320" w:type="dxa"/>
            <w:tcMar/>
          </w:tcPr>
          <w:p w:rsidR="56B31F10" w:rsidP="018591AA" w:rsidRDefault="56B31F10" w14:paraId="583404B6">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Date Created:</w:t>
            </w:r>
          </w:p>
        </w:tc>
        <w:tc>
          <w:tcPr>
            <w:tcW w:w="4320" w:type="dxa"/>
            <w:tcMar/>
          </w:tcPr>
          <w:p w:rsidR="56B31F10" w:rsidP="018591AA" w:rsidRDefault="56B31F10" w14:paraId="1598369A" w14:textId="480FB8E6">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February 1</w:t>
            </w:r>
            <w:r w:rsidRPr="018591AA" w:rsidR="51392332">
              <w:rPr>
                <w:rFonts w:ascii="Times New Roman" w:hAnsi="Times New Roman" w:eastAsia="Times New Roman" w:cs="Times New Roman"/>
                <w:sz w:val="22"/>
                <w:szCs w:val="22"/>
              </w:rPr>
              <w:t>2</w:t>
            </w:r>
            <w:r w:rsidRPr="018591AA" w:rsidR="4083A69D">
              <w:rPr>
                <w:rFonts w:ascii="Times New Roman" w:hAnsi="Times New Roman" w:eastAsia="Times New Roman" w:cs="Times New Roman"/>
                <w:sz w:val="22"/>
                <w:szCs w:val="22"/>
              </w:rPr>
              <w:t>, 2026</w:t>
            </w:r>
          </w:p>
        </w:tc>
      </w:tr>
      <w:tr w:rsidR="56B31F10" w:rsidTr="018591AA" w14:paraId="63D6F7EB">
        <w:trPr>
          <w:trHeight w:val="300"/>
        </w:trPr>
        <w:tc>
          <w:tcPr>
            <w:tcW w:w="4320" w:type="dxa"/>
            <w:tcMar/>
          </w:tcPr>
          <w:p w:rsidR="56B31F10" w:rsidP="018591AA" w:rsidRDefault="56B31F10" w14:paraId="2112E04C">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Actor:</w:t>
            </w:r>
          </w:p>
        </w:tc>
        <w:tc>
          <w:tcPr>
            <w:tcW w:w="4320" w:type="dxa"/>
            <w:tcMar/>
          </w:tcPr>
          <w:p w:rsidR="56B31F10" w:rsidP="018591AA" w:rsidRDefault="56B31F10" w14:paraId="2096BC23">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Manager</w:t>
            </w:r>
          </w:p>
        </w:tc>
      </w:tr>
      <w:tr w:rsidR="56B31F10" w:rsidTr="018591AA" w14:paraId="6C324530">
        <w:trPr>
          <w:trHeight w:val="300"/>
        </w:trPr>
        <w:tc>
          <w:tcPr>
            <w:tcW w:w="4320" w:type="dxa"/>
            <w:tcMar/>
          </w:tcPr>
          <w:p w:rsidR="56B31F10" w:rsidP="018591AA" w:rsidRDefault="56B31F10" w14:paraId="59C343E2">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Description/Summary:</w:t>
            </w:r>
          </w:p>
        </w:tc>
        <w:tc>
          <w:tcPr>
            <w:tcW w:w="4320" w:type="dxa"/>
            <w:tcMar/>
          </w:tcPr>
          <w:p w:rsidR="05953057" w:rsidP="018591AA" w:rsidRDefault="05953057" w14:paraId="42CBCBC1" w14:textId="68414097">
            <w:pPr>
              <w:pStyle w:val="Normal"/>
              <w:rPr>
                <w:rFonts w:ascii="Times New Roman" w:hAnsi="Times New Roman" w:eastAsia="Times New Roman" w:cs="Times New Roman"/>
                <w:noProof w:val="0"/>
                <w:sz w:val="22"/>
                <w:szCs w:val="22"/>
                <w:lang w:val="en-US"/>
              </w:rPr>
            </w:pPr>
            <w:r w:rsidRPr="018591AA" w:rsidR="7C420175">
              <w:rPr>
                <w:rFonts w:ascii="Times New Roman" w:hAnsi="Times New Roman" w:eastAsia="Times New Roman" w:cs="Times New Roman"/>
                <w:noProof w:val="0"/>
                <w:sz w:val="22"/>
                <w:szCs w:val="22"/>
                <w:lang w:val="en-US"/>
              </w:rPr>
              <w:t>The manager shall assign a theater room to a specific movie showtime.</w:t>
            </w:r>
          </w:p>
        </w:tc>
      </w:tr>
      <w:tr w:rsidR="56B31F10" w:rsidTr="018591AA" w14:paraId="6E8F939F">
        <w:trPr>
          <w:trHeight w:val="300"/>
        </w:trPr>
        <w:tc>
          <w:tcPr>
            <w:tcW w:w="4320" w:type="dxa"/>
            <w:tcMar/>
          </w:tcPr>
          <w:p w:rsidR="56B31F10" w:rsidP="018591AA" w:rsidRDefault="56B31F10" w14:paraId="296779D2">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Preconditions:</w:t>
            </w:r>
          </w:p>
        </w:tc>
        <w:tc>
          <w:tcPr>
            <w:tcW w:w="4320" w:type="dxa"/>
            <w:tcMar/>
          </w:tcPr>
          <w:p w:rsidR="7C91E512" w:rsidP="018591AA" w:rsidRDefault="7C91E512" w14:paraId="50EBF0A1" w14:textId="23AAEF56">
            <w:pPr>
              <w:pStyle w:val="Normal"/>
              <w:rPr>
                <w:rFonts w:ascii="Times New Roman" w:hAnsi="Times New Roman" w:eastAsia="Times New Roman" w:cs="Times New Roman"/>
                <w:sz w:val="22"/>
                <w:szCs w:val="22"/>
              </w:rPr>
            </w:pPr>
            <w:r w:rsidRPr="018591AA" w:rsidR="41AE6279">
              <w:rPr>
                <w:rFonts w:ascii="Times New Roman" w:hAnsi="Times New Roman" w:eastAsia="Times New Roman" w:cs="Times New Roman"/>
                <w:sz w:val="22"/>
                <w:szCs w:val="22"/>
              </w:rPr>
              <w:t>The manager</w:t>
            </w:r>
            <w:r w:rsidRPr="018591AA" w:rsidR="4083A69D">
              <w:rPr>
                <w:rFonts w:ascii="Times New Roman" w:hAnsi="Times New Roman" w:eastAsia="Times New Roman" w:cs="Times New Roman"/>
                <w:sz w:val="22"/>
                <w:szCs w:val="22"/>
              </w:rPr>
              <w:t xml:space="preserve"> is logged in.</w:t>
            </w:r>
          </w:p>
          <w:p w:rsidR="4A452E21" w:rsidP="018591AA" w:rsidRDefault="4A452E21" w14:paraId="3A8897B7" w14:textId="1B382878">
            <w:pPr>
              <w:pStyle w:val="Normal"/>
              <w:rPr>
                <w:rFonts w:ascii="Times New Roman" w:hAnsi="Times New Roman" w:eastAsia="Times New Roman" w:cs="Times New Roman"/>
                <w:noProof w:val="0"/>
                <w:sz w:val="22"/>
                <w:szCs w:val="22"/>
                <w:lang w:val="en-US"/>
              </w:rPr>
            </w:pPr>
            <w:r w:rsidRPr="018591AA" w:rsidR="4A749C87">
              <w:rPr>
                <w:rFonts w:ascii="Times New Roman" w:hAnsi="Times New Roman" w:eastAsia="Times New Roman" w:cs="Times New Roman"/>
                <w:noProof w:val="0"/>
                <w:sz w:val="22"/>
                <w:szCs w:val="22"/>
                <w:lang w:val="en-US"/>
              </w:rPr>
              <w:t>Showtime exists</w:t>
            </w:r>
          </w:p>
        </w:tc>
      </w:tr>
      <w:tr w:rsidR="56B31F10" w:rsidTr="018591AA" w14:paraId="03411184">
        <w:trPr>
          <w:trHeight w:val="300"/>
        </w:trPr>
        <w:tc>
          <w:tcPr>
            <w:tcW w:w="4320" w:type="dxa"/>
            <w:tcMar/>
          </w:tcPr>
          <w:p w:rsidR="56B31F10" w:rsidP="018591AA" w:rsidRDefault="56B31F10" w14:paraId="4AC0A373">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Postconditions:</w:t>
            </w:r>
          </w:p>
        </w:tc>
        <w:tc>
          <w:tcPr>
            <w:tcW w:w="4320" w:type="dxa"/>
            <w:tcMar/>
          </w:tcPr>
          <w:p w:rsidR="7769ACF4" w:rsidP="018591AA" w:rsidRDefault="7769ACF4" w14:paraId="092A6F66" w14:textId="432B73A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7FED0436">
              <w:rPr>
                <w:rFonts w:ascii="Times New Roman" w:hAnsi="Times New Roman" w:eastAsia="Times New Roman" w:cs="Times New Roman"/>
                <w:noProof w:val="0"/>
                <w:sz w:val="22"/>
                <w:szCs w:val="22"/>
                <w:lang w:val="en-US"/>
              </w:rPr>
              <w:t>Theater room assigned</w:t>
            </w:r>
          </w:p>
          <w:p w:rsidR="7769ACF4" w:rsidP="018591AA" w:rsidRDefault="7769ACF4" w14:paraId="7A53A537" w14:textId="73AF278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7FED0436">
              <w:rPr>
                <w:rFonts w:ascii="Times New Roman" w:hAnsi="Times New Roman" w:eastAsia="Times New Roman" w:cs="Times New Roman"/>
                <w:noProof w:val="0"/>
                <w:sz w:val="22"/>
                <w:szCs w:val="22"/>
                <w:lang w:val="en-US"/>
              </w:rPr>
              <w:t>Room availability updated</w:t>
            </w:r>
          </w:p>
        </w:tc>
      </w:tr>
      <w:tr w:rsidR="56B31F10" w:rsidTr="018591AA" w14:paraId="09934845">
        <w:trPr>
          <w:trHeight w:val="300"/>
        </w:trPr>
        <w:tc>
          <w:tcPr>
            <w:tcW w:w="4320" w:type="dxa"/>
            <w:tcMar/>
          </w:tcPr>
          <w:p w:rsidR="56B31F10" w:rsidP="018591AA" w:rsidRDefault="56B31F10" w14:paraId="6AC7FDAA">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Normal course of events:</w:t>
            </w:r>
          </w:p>
        </w:tc>
        <w:tc>
          <w:tcPr>
            <w:tcW w:w="4320" w:type="dxa"/>
            <w:tcMar/>
          </w:tcPr>
          <w:p w:rsidR="40BC02DA" w:rsidP="018591AA" w:rsidRDefault="40BC02DA" w14:paraId="44103007" w14:textId="28EA7520">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3F5F00B9">
              <w:rPr>
                <w:rFonts w:ascii="Times New Roman" w:hAnsi="Times New Roman" w:eastAsia="Times New Roman" w:cs="Times New Roman"/>
                <w:noProof w:val="0"/>
                <w:sz w:val="22"/>
                <w:szCs w:val="22"/>
                <w:lang w:val="en-US"/>
              </w:rPr>
              <w:t>Manager selects showtime</w:t>
            </w:r>
          </w:p>
          <w:p w:rsidR="40BC02DA" w:rsidP="018591AA" w:rsidRDefault="40BC02DA" w14:paraId="5C676057" w14:textId="4AEAE5E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3F5F00B9">
              <w:rPr>
                <w:rFonts w:ascii="Times New Roman" w:hAnsi="Times New Roman" w:eastAsia="Times New Roman" w:cs="Times New Roman"/>
                <w:noProof w:val="0"/>
                <w:sz w:val="22"/>
                <w:szCs w:val="22"/>
                <w:lang w:val="en-US"/>
              </w:rPr>
              <w:t>System displays available rooms</w:t>
            </w:r>
          </w:p>
          <w:p w:rsidR="40BC02DA" w:rsidP="018591AA" w:rsidRDefault="40BC02DA" w14:paraId="2432761B" w14:textId="31811541">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3F5F00B9">
              <w:rPr>
                <w:rFonts w:ascii="Times New Roman" w:hAnsi="Times New Roman" w:eastAsia="Times New Roman" w:cs="Times New Roman"/>
                <w:noProof w:val="0"/>
                <w:sz w:val="22"/>
                <w:szCs w:val="22"/>
                <w:lang w:val="en-US"/>
              </w:rPr>
              <w:t>Manager selects theater room</w:t>
            </w:r>
          </w:p>
          <w:p w:rsidR="40BC02DA" w:rsidP="018591AA" w:rsidRDefault="40BC02DA" w14:paraId="4D014ED0" w14:textId="47C6E531">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3F5F00B9">
              <w:rPr>
                <w:rFonts w:ascii="Times New Roman" w:hAnsi="Times New Roman" w:eastAsia="Times New Roman" w:cs="Times New Roman"/>
                <w:noProof w:val="0"/>
                <w:sz w:val="22"/>
                <w:szCs w:val="22"/>
                <w:lang w:val="en-US"/>
              </w:rPr>
              <w:t xml:space="preserve">System </w:t>
            </w:r>
            <w:r w:rsidRPr="018591AA" w:rsidR="3F5F00B9">
              <w:rPr>
                <w:rFonts w:ascii="Times New Roman" w:hAnsi="Times New Roman" w:eastAsia="Times New Roman" w:cs="Times New Roman"/>
                <w:noProof w:val="0"/>
                <w:sz w:val="22"/>
                <w:szCs w:val="22"/>
                <w:lang w:val="en-US"/>
              </w:rPr>
              <w:t>validates</w:t>
            </w:r>
            <w:r w:rsidRPr="018591AA" w:rsidR="3F5F00B9">
              <w:rPr>
                <w:rFonts w:ascii="Times New Roman" w:hAnsi="Times New Roman" w:eastAsia="Times New Roman" w:cs="Times New Roman"/>
                <w:noProof w:val="0"/>
                <w:sz w:val="22"/>
                <w:szCs w:val="22"/>
                <w:lang w:val="en-US"/>
              </w:rPr>
              <w:t xml:space="preserve"> availability</w:t>
            </w:r>
          </w:p>
          <w:p w:rsidR="40BC02DA" w:rsidP="018591AA" w:rsidRDefault="40BC02DA" w14:paraId="534E7CAE" w14:textId="27679503">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3F5F00B9">
              <w:rPr>
                <w:rFonts w:ascii="Times New Roman" w:hAnsi="Times New Roman" w:eastAsia="Times New Roman" w:cs="Times New Roman"/>
                <w:noProof w:val="0"/>
                <w:sz w:val="22"/>
                <w:szCs w:val="22"/>
                <w:lang w:val="en-US"/>
              </w:rPr>
              <w:t>System assigns room</w:t>
            </w:r>
          </w:p>
          <w:p w:rsidR="40BC02DA" w:rsidP="018591AA" w:rsidRDefault="40BC02DA" w14:paraId="51A0DF03" w14:textId="01E2584B">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3F5F00B9">
              <w:rPr>
                <w:rFonts w:ascii="Times New Roman" w:hAnsi="Times New Roman" w:eastAsia="Times New Roman" w:cs="Times New Roman"/>
                <w:noProof w:val="0"/>
                <w:sz w:val="22"/>
                <w:szCs w:val="22"/>
                <w:lang w:val="en-US"/>
              </w:rPr>
              <w:t>System updates schedule</w:t>
            </w:r>
          </w:p>
        </w:tc>
      </w:tr>
      <w:tr w:rsidR="56B31F10" w:rsidTr="018591AA" w14:paraId="3F4BDCD0">
        <w:trPr>
          <w:trHeight w:val="300"/>
        </w:trPr>
        <w:tc>
          <w:tcPr>
            <w:tcW w:w="4320" w:type="dxa"/>
            <w:tcMar/>
          </w:tcPr>
          <w:p w:rsidR="56B31F10" w:rsidP="018591AA" w:rsidRDefault="56B31F10" w14:paraId="454707E2">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sz w:val="22"/>
                <w:szCs w:val="22"/>
                <w:lang w:eastAsia="en-US" w:bidi="ar-SA"/>
              </w:rPr>
            </w:pPr>
            <w:r w:rsidRPr="018591AA" w:rsidR="4083A69D">
              <w:rPr>
                <w:rFonts w:ascii="Times New Roman" w:hAnsi="Times New Roman" w:eastAsia="Times New Roman" w:cs="Times New Roman"/>
                <w:color w:val="auto"/>
                <w:sz w:val="22"/>
                <w:szCs w:val="22"/>
                <w:lang w:eastAsia="en-US" w:bidi="ar-SA"/>
              </w:rPr>
              <w:t>Exceptions:</w:t>
            </w:r>
          </w:p>
        </w:tc>
        <w:tc>
          <w:tcPr>
            <w:tcW w:w="4320" w:type="dxa"/>
            <w:tcMar/>
          </w:tcPr>
          <w:p w:rsidR="6740102F" w:rsidP="018591AA" w:rsidRDefault="6740102F" w14:paraId="4AFEB32D" w14:textId="6ED1228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36EEC930">
              <w:rPr>
                <w:rFonts w:ascii="Times New Roman" w:hAnsi="Times New Roman" w:eastAsia="Times New Roman" w:cs="Times New Roman"/>
                <w:noProof w:val="0"/>
                <w:sz w:val="22"/>
                <w:szCs w:val="22"/>
                <w:lang w:val="en-US"/>
              </w:rPr>
              <w:t>Room already booked</w:t>
            </w:r>
          </w:p>
          <w:p w:rsidR="6740102F" w:rsidP="018591AA" w:rsidRDefault="6740102F" w14:paraId="13EC12CD" w14:textId="514B7940">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36EEC930">
              <w:rPr>
                <w:rFonts w:ascii="Times New Roman" w:hAnsi="Times New Roman" w:eastAsia="Times New Roman" w:cs="Times New Roman"/>
                <w:noProof w:val="0"/>
                <w:sz w:val="22"/>
                <w:szCs w:val="22"/>
                <w:lang w:val="en-US"/>
              </w:rPr>
              <w:t>Room capacity mismatch</w:t>
            </w:r>
          </w:p>
        </w:tc>
      </w:tr>
      <w:tr w:rsidR="56B31F10" w:rsidTr="018591AA" w14:paraId="0A26F1D4">
        <w:trPr>
          <w:trHeight w:val="300"/>
        </w:trPr>
        <w:tc>
          <w:tcPr>
            <w:tcW w:w="4320" w:type="dxa"/>
            <w:tcMar/>
          </w:tcPr>
          <w:p w:rsidR="56B31F10" w:rsidP="018591AA" w:rsidRDefault="56B31F10" w14:paraId="55879DD5">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Acceptance Criteria:</w:t>
            </w:r>
          </w:p>
        </w:tc>
        <w:tc>
          <w:tcPr>
            <w:tcW w:w="4320" w:type="dxa"/>
            <w:tcMar/>
          </w:tcPr>
          <w:p w:rsidR="0780F8B2" w:rsidP="018591AA" w:rsidRDefault="0780F8B2" w14:paraId="2AB99D4A" w14:textId="4FA21AAA">
            <w:pPr>
              <w:pStyle w:val="Normal"/>
              <w:rPr>
                <w:rFonts w:ascii="Times New Roman" w:hAnsi="Times New Roman" w:eastAsia="Times New Roman" w:cs="Times New Roman"/>
                <w:noProof w:val="0"/>
                <w:sz w:val="22"/>
                <w:szCs w:val="22"/>
                <w:lang w:val="en-US"/>
              </w:rPr>
            </w:pPr>
            <w:r w:rsidRPr="018591AA" w:rsidR="3C19C237">
              <w:rPr>
                <w:rFonts w:ascii="Times New Roman" w:hAnsi="Times New Roman" w:eastAsia="Times New Roman" w:cs="Times New Roman"/>
                <w:noProof w:val="0"/>
                <w:sz w:val="22"/>
                <w:szCs w:val="22"/>
                <w:lang w:val="en-US"/>
              </w:rPr>
              <w:t xml:space="preserve">Theater room successfully assigned with no </w:t>
            </w:r>
            <w:r w:rsidRPr="018591AA" w:rsidR="3C19C237">
              <w:rPr>
                <w:rFonts w:ascii="Times New Roman" w:hAnsi="Times New Roman" w:eastAsia="Times New Roman" w:cs="Times New Roman"/>
                <w:noProof w:val="0"/>
                <w:sz w:val="22"/>
                <w:szCs w:val="22"/>
                <w:lang w:val="en-US"/>
              </w:rPr>
              <w:t>schedule</w:t>
            </w:r>
            <w:r w:rsidRPr="018591AA" w:rsidR="3C19C237">
              <w:rPr>
                <w:rFonts w:ascii="Times New Roman" w:hAnsi="Times New Roman" w:eastAsia="Times New Roman" w:cs="Times New Roman"/>
                <w:noProof w:val="0"/>
                <w:sz w:val="22"/>
                <w:szCs w:val="22"/>
                <w:lang w:val="en-US"/>
              </w:rPr>
              <w:t xml:space="preserve"> conflicts.</w:t>
            </w:r>
          </w:p>
        </w:tc>
      </w:tr>
    </w:tbl>
    <w:p w:rsidR="56B31F10" w:rsidP="018591AA" w:rsidRDefault="56B31F10" w14:paraId="5E964EE7" w14:textId="600E93AF">
      <w:pPr>
        <w:rPr>
          <w:rFonts w:ascii="Times New Roman" w:hAnsi="Times New Roman" w:eastAsia="Times New Roman" w:cs="Times New Roman"/>
        </w:rPr>
      </w:pPr>
    </w:p>
    <w:p w:rsidR="0780F8B2" w:rsidP="018591AA" w:rsidRDefault="0780F8B2" w14:paraId="08A4CA42" w14:textId="4AD3FFFB">
      <w:pPr>
        <w:pStyle w:val="Heading2"/>
        <w:rPr>
          <w:rFonts w:ascii="Times New Roman" w:hAnsi="Times New Roman" w:eastAsia="Times New Roman" w:cs="Times New Roman"/>
        </w:rPr>
      </w:pPr>
      <w:r w:rsidRPr="018591AA" w:rsidR="3C19C237">
        <w:rPr>
          <w:rFonts w:ascii="Times New Roman" w:hAnsi="Times New Roman" w:eastAsia="Times New Roman" w:cs="Times New Roman"/>
        </w:rPr>
        <w:t>use case 10:</w:t>
      </w:r>
    </w:p>
    <w:tbl>
      <w:tblPr>
        <w:tblStyle w:val="TableGrid"/>
        <w:tblW w:w="0" w:type="auto"/>
        <w:tblLook w:val="04A0" w:firstRow="1" w:lastRow="0" w:firstColumn="1" w:lastColumn="0" w:noHBand="0" w:noVBand="1"/>
      </w:tblPr>
      <w:tblGrid>
        <w:gridCol w:w="4320"/>
        <w:gridCol w:w="4320"/>
      </w:tblGrid>
      <w:tr w:rsidR="56B31F10" w:rsidTr="018591AA" w14:paraId="77B8D4A1">
        <w:trPr>
          <w:trHeight w:val="300"/>
        </w:trPr>
        <w:tc>
          <w:tcPr>
            <w:tcW w:w="4320" w:type="dxa"/>
            <w:tcMar/>
          </w:tcPr>
          <w:p w:rsidR="56B31F10" w:rsidP="018591AA" w:rsidRDefault="56B31F10" w14:paraId="2175CC9B">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Use case Id:</w:t>
            </w:r>
          </w:p>
        </w:tc>
        <w:tc>
          <w:tcPr>
            <w:tcW w:w="4320" w:type="dxa"/>
            <w:tcMar/>
          </w:tcPr>
          <w:p w:rsidR="56B31F10" w:rsidP="018591AA" w:rsidRDefault="56B31F10" w14:paraId="29D61DB8" w14:textId="10DB7623">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F0</w:t>
            </w:r>
            <w:r w:rsidRPr="018591AA" w:rsidR="2155E438">
              <w:rPr>
                <w:rFonts w:ascii="Times New Roman" w:hAnsi="Times New Roman" w:eastAsia="Times New Roman" w:cs="Times New Roman"/>
                <w:sz w:val="22"/>
                <w:szCs w:val="22"/>
              </w:rPr>
              <w:t>10</w:t>
            </w:r>
          </w:p>
        </w:tc>
      </w:tr>
      <w:tr w:rsidR="56B31F10" w:rsidTr="018591AA" w14:paraId="7BEFD9C1">
        <w:trPr>
          <w:trHeight w:val="300"/>
        </w:trPr>
        <w:tc>
          <w:tcPr>
            <w:tcW w:w="4320" w:type="dxa"/>
            <w:tcMar/>
          </w:tcPr>
          <w:p w:rsidR="56B31F10" w:rsidP="018591AA" w:rsidRDefault="56B31F10" w14:paraId="35C8CF0C">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Name:</w:t>
            </w:r>
          </w:p>
        </w:tc>
        <w:tc>
          <w:tcPr>
            <w:tcW w:w="4320" w:type="dxa"/>
            <w:tcMar/>
          </w:tcPr>
          <w:p w:rsidR="0BAFF20B" w:rsidP="018591AA" w:rsidRDefault="0BAFF20B" w14:paraId="438FAAA1" w14:textId="4701D7FE">
            <w:pPr>
              <w:pStyle w:val="Normal"/>
              <w:rPr>
                <w:rFonts w:ascii="Times New Roman" w:hAnsi="Times New Roman" w:eastAsia="Times New Roman" w:cs="Times New Roman"/>
                <w:noProof w:val="0"/>
                <w:sz w:val="22"/>
                <w:szCs w:val="22"/>
                <w:lang w:val="en-US"/>
              </w:rPr>
            </w:pPr>
            <w:r w:rsidRPr="018591AA" w:rsidR="281FC6F6">
              <w:rPr>
                <w:rFonts w:ascii="Times New Roman" w:hAnsi="Times New Roman" w:eastAsia="Times New Roman" w:cs="Times New Roman"/>
                <w:noProof w:val="0"/>
                <w:sz w:val="22"/>
                <w:szCs w:val="22"/>
                <w:lang w:val="en-US"/>
              </w:rPr>
              <w:t>View booking history</w:t>
            </w:r>
          </w:p>
        </w:tc>
      </w:tr>
      <w:tr w:rsidR="56B31F10" w:rsidTr="018591AA" w14:paraId="1A59C48E">
        <w:trPr>
          <w:trHeight w:val="300"/>
        </w:trPr>
        <w:tc>
          <w:tcPr>
            <w:tcW w:w="4320" w:type="dxa"/>
            <w:tcMar/>
          </w:tcPr>
          <w:p w:rsidR="56B31F10" w:rsidP="018591AA" w:rsidRDefault="56B31F10" w14:paraId="7265E767">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Created By/Author:</w:t>
            </w:r>
          </w:p>
        </w:tc>
        <w:tc>
          <w:tcPr>
            <w:tcW w:w="4320" w:type="dxa"/>
            <w:tcMar/>
          </w:tcPr>
          <w:p w:rsidR="56B31F10" w:rsidP="018591AA" w:rsidRDefault="56B31F10" w14:paraId="3727D2D8" w14:textId="5F8B444B">
            <w:pPr>
              <w:pStyle w:val="Normal"/>
              <w:rPr>
                <w:rFonts w:ascii="Times New Roman" w:hAnsi="Times New Roman" w:eastAsia="Times New Roman" w:cs="Times New Roman"/>
                <w:noProof w:val="0"/>
                <w:sz w:val="22"/>
                <w:szCs w:val="22"/>
                <w:lang w:val="en-US"/>
              </w:rPr>
            </w:pPr>
            <w:r w:rsidRPr="018591AA" w:rsidR="4083A69D">
              <w:rPr>
                <w:rFonts w:ascii="Times New Roman" w:hAnsi="Times New Roman" w:eastAsia="Times New Roman" w:cs="Times New Roman"/>
                <w:noProof w:val="0"/>
                <w:color w:val="auto"/>
                <w:sz w:val="22"/>
                <w:szCs w:val="22"/>
                <w:lang w:val="en-US" w:eastAsia="en-US" w:bidi="ar-SA"/>
              </w:rPr>
              <w:t xml:space="preserve">Yousef </w:t>
            </w:r>
            <w:r w:rsidRPr="018591AA" w:rsidR="4083A69D">
              <w:rPr>
                <w:rFonts w:ascii="Times New Roman" w:hAnsi="Times New Roman" w:eastAsia="Times New Roman" w:cs="Times New Roman"/>
                <w:noProof w:val="0"/>
                <w:color w:val="auto"/>
                <w:sz w:val="22"/>
                <w:szCs w:val="22"/>
                <w:lang w:val="en-US" w:eastAsia="en-US" w:bidi="ar-SA"/>
              </w:rPr>
              <w:t>Almohannadi</w:t>
            </w:r>
          </w:p>
        </w:tc>
      </w:tr>
      <w:tr w:rsidR="56B31F10" w:rsidTr="018591AA" w14:paraId="5B67AC10">
        <w:trPr>
          <w:trHeight w:val="300"/>
        </w:trPr>
        <w:tc>
          <w:tcPr>
            <w:tcW w:w="4320" w:type="dxa"/>
            <w:tcMar/>
          </w:tcPr>
          <w:p w:rsidR="56B31F10" w:rsidP="018591AA" w:rsidRDefault="56B31F10" w14:paraId="725F9F80">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Date Created:</w:t>
            </w:r>
          </w:p>
        </w:tc>
        <w:tc>
          <w:tcPr>
            <w:tcW w:w="4320" w:type="dxa"/>
            <w:tcMar/>
          </w:tcPr>
          <w:p w:rsidR="56B31F10" w:rsidP="018591AA" w:rsidRDefault="56B31F10" w14:paraId="134262CC" w14:textId="480FB8E6">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February 1</w:t>
            </w:r>
            <w:r w:rsidRPr="018591AA" w:rsidR="4083A69D">
              <w:rPr>
                <w:rFonts w:ascii="Times New Roman" w:hAnsi="Times New Roman" w:eastAsia="Times New Roman" w:cs="Times New Roman"/>
                <w:sz w:val="22"/>
                <w:szCs w:val="22"/>
              </w:rPr>
              <w:t>2</w:t>
            </w:r>
            <w:r w:rsidRPr="018591AA" w:rsidR="4083A69D">
              <w:rPr>
                <w:rFonts w:ascii="Times New Roman" w:hAnsi="Times New Roman" w:eastAsia="Times New Roman" w:cs="Times New Roman"/>
                <w:sz w:val="22"/>
                <w:szCs w:val="22"/>
              </w:rPr>
              <w:t>, 2026</w:t>
            </w:r>
          </w:p>
        </w:tc>
      </w:tr>
      <w:tr w:rsidR="56B31F10" w:rsidTr="018591AA" w14:paraId="2E7B140E">
        <w:trPr>
          <w:trHeight w:val="300"/>
        </w:trPr>
        <w:tc>
          <w:tcPr>
            <w:tcW w:w="4320" w:type="dxa"/>
            <w:tcMar/>
          </w:tcPr>
          <w:p w:rsidR="56B31F10" w:rsidP="018591AA" w:rsidRDefault="56B31F10" w14:paraId="77209550">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Actor:</w:t>
            </w:r>
          </w:p>
        </w:tc>
        <w:tc>
          <w:tcPr>
            <w:tcW w:w="4320" w:type="dxa"/>
            <w:tcMar/>
          </w:tcPr>
          <w:p w:rsidR="169742E2" w:rsidP="018591AA" w:rsidRDefault="169742E2" w14:paraId="005C1C91" w14:textId="2FAC1F2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2"/>
                <w:szCs w:val="22"/>
              </w:rPr>
            </w:pPr>
            <w:r w:rsidRPr="018591AA" w:rsidR="48972DC6">
              <w:rPr>
                <w:rFonts w:ascii="Times New Roman" w:hAnsi="Times New Roman" w:eastAsia="Times New Roman" w:cs="Times New Roman"/>
                <w:sz w:val="22"/>
                <w:szCs w:val="22"/>
              </w:rPr>
              <w:t>Customer</w:t>
            </w:r>
          </w:p>
        </w:tc>
      </w:tr>
      <w:tr w:rsidR="56B31F10" w:rsidTr="018591AA" w14:paraId="639026A1">
        <w:trPr>
          <w:trHeight w:val="300"/>
        </w:trPr>
        <w:tc>
          <w:tcPr>
            <w:tcW w:w="4320" w:type="dxa"/>
            <w:tcMar/>
          </w:tcPr>
          <w:p w:rsidR="56B31F10" w:rsidP="018591AA" w:rsidRDefault="56B31F10" w14:paraId="3DA4937D">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Description/Summary:</w:t>
            </w:r>
          </w:p>
        </w:tc>
        <w:tc>
          <w:tcPr>
            <w:tcW w:w="4320" w:type="dxa"/>
            <w:tcMar/>
          </w:tcPr>
          <w:p w:rsidR="6D24CE5D" w:rsidP="018591AA" w:rsidRDefault="6D24CE5D" w14:paraId="6323B8EB" w14:textId="73610362">
            <w:pPr>
              <w:pStyle w:val="Normal"/>
              <w:rPr>
                <w:rFonts w:ascii="Times New Roman" w:hAnsi="Times New Roman" w:eastAsia="Times New Roman" w:cs="Times New Roman"/>
                <w:noProof w:val="0"/>
                <w:sz w:val="22"/>
                <w:szCs w:val="22"/>
                <w:lang w:val="en-US"/>
              </w:rPr>
            </w:pPr>
            <w:r w:rsidRPr="018591AA" w:rsidR="452D0BAF">
              <w:rPr>
                <w:rFonts w:ascii="Times New Roman" w:hAnsi="Times New Roman" w:eastAsia="Times New Roman" w:cs="Times New Roman"/>
                <w:noProof w:val="0"/>
                <w:sz w:val="22"/>
                <w:szCs w:val="22"/>
                <w:lang w:val="en-US"/>
              </w:rPr>
              <w:t>The user shall view past and current booking records</w:t>
            </w:r>
          </w:p>
        </w:tc>
      </w:tr>
      <w:tr w:rsidR="56B31F10" w:rsidTr="018591AA" w14:paraId="71F603F5">
        <w:trPr>
          <w:trHeight w:val="300"/>
        </w:trPr>
        <w:tc>
          <w:tcPr>
            <w:tcW w:w="4320" w:type="dxa"/>
            <w:tcMar/>
          </w:tcPr>
          <w:p w:rsidR="56B31F10" w:rsidP="018591AA" w:rsidRDefault="56B31F10" w14:paraId="29241FCE">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Preconditions:</w:t>
            </w:r>
          </w:p>
        </w:tc>
        <w:tc>
          <w:tcPr>
            <w:tcW w:w="4320" w:type="dxa"/>
            <w:tcMar/>
          </w:tcPr>
          <w:p w:rsidR="56B31F10" w:rsidP="018591AA" w:rsidRDefault="56B31F10" w14:paraId="5CDCCFED" w14:textId="2F1497DD">
            <w:pPr>
              <w:pStyle w:val="Normal"/>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 xml:space="preserve">The </w:t>
            </w:r>
            <w:r w:rsidRPr="018591AA" w:rsidR="10A4ECF2">
              <w:rPr>
                <w:rFonts w:ascii="Times New Roman" w:hAnsi="Times New Roman" w:eastAsia="Times New Roman" w:cs="Times New Roman"/>
                <w:sz w:val="22"/>
                <w:szCs w:val="22"/>
              </w:rPr>
              <w:t xml:space="preserve">user </w:t>
            </w:r>
            <w:r w:rsidRPr="018591AA" w:rsidR="4083A69D">
              <w:rPr>
                <w:rFonts w:ascii="Times New Roman" w:hAnsi="Times New Roman" w:eastAsia="Times New Roman" w:cs="Times New Roman"/>
                <w:sz w:val="22"/>
                <w:szCs w:val="22"/>
              </w:rPr>
              <w:t>is logged in.</w:t>
            </w:r>
          </w:p>
        </w:tc>
      </w:tr>
      <w:tr w:rsidR="56B31F10" w:rsidTr="018591AA" w14:paraId="43DC4CD0">
        <w:trPr>
          <w:trHeight w:val="300"/>
        </w:trPr>
        <w:tc>
          <w:tcPr>
            <w:tcW w:w="4320" w:type="dxa"/>
            <w:tcMar/>
          </w:tcPr>
          <w:p w:rsidR="56B31F10" w:rsidP="018591AA" w:rsidRDefault="56B31F10" w14:paraId="569F674E">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Postconditions:</w:t>
            </w:r>
          </w:p>
        </w:tc>
        <w:tc>
          <w:tcPr>
            <w:tcW w:w="4320" w:type="dxa"/>
            <w:tcMar/>
          </w:tcPr>
          <w:p w:rsidR="2FDBEB50" w:rsidP="018591AA" w:rsidRDefault="2FDBEB50" w14:paraId="3F0BDF4F" w14:textId="092D97F3">
            <w:pPr>
              <w:pStyle w:val="Normal"/>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7AC1B6B">
              <w:rPr>
                <w:rFonts w:ascii="Times New Roman" w:hAnsi="Times New Roman" w:eastAsia="Times New Roman" w:cs="Times New Roman"/>
                <w:noProof w:val="0"/>
                <w:sz w:val="22"/>
                <w:szCs w:val="22"/>
                <w:lang w:val="en-US"/>
              </w:rPr>
              <w:t>Booking records displayed</w:t>
            </w:r>
          </w:p>
        </w:tc>
      </w:tr>
      <w:tr w:rsidR="56B31F10" w:rsidTr="018591AA" w14:paraId="77C3396D">
        <w:trPr>
          <w:trHeight w:val="300"/>
        </w:trPr>
        <w:tc>
          <w:tcPr>
            <w:tcW w:w="4320" w:type="dxa"/>
            <w:tcMar/>
          </w:tcPr>
          <w:p w:rsidR="56B31F10" w:rsidP="018591AA" w:rsidRDefault="56B31F10" w14:paraId="4CED2012">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Normal course of events:</w:t>
            </w:r>
          </w:p>
        </w:tc>
        <w:tc>
          <w:tcPr>
            <w:tcW w:w="4320" w:type="dxa"/>
            <w:tcMar/>
          </w:tcPr>
          <w:p w:rsidR="2F4AADEF" w:rsidP="018591AA" w:rsidRDefault="2F4AADEF" w14:paraId="6575B8B5" w14:textId="553F8E63">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0AF8F615">
              <w:rPr>
                <w:rFonts w:ascii="Times New Roman" w:hAnsi="Times New Roman" w:eastAsia="Times New Roman" w:cs="Times New Roman"/>
                <w:noProof w:val="0"/>
                <w:sz w:val="22"/>
                <w:szCs w:val="22"/>
                <w:lang w:val="en-US"/>
              </w:rPr>
              <w:t>User selects “Booking History”</w:t>
            </w:r>
          </w:p>
          <w:p w:rsidR="2F4AADEF" w:rsidP="018591AA" w:rsidRDefault="2F4AADEF" w14:paraId="14CE6508" w14:textId="29660F8A">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0AF8F615">
              <w:rPr>
                <w:rFonts w:ascii="Times New Roman" w:hAnsi="Times New Roman" w:eastAsia="Times New Roman" w:cs="Times New Roman"/>
                <w:noProof w:val="0"/>
                <w:sz w:val="22"/>
                <w:szCs w:val="22"/>
                <w:lang w:val="en-US"/>
              </w:rPr>
              <w:t>System retrieves records</w:t>
            </w:r>
          </w:p>
          <w:p w:rsidR="2F4AADEF" w:rsidP="018591AA" w:rsidRDefault="2F4AADEF" w14:paraId="3A7F7845" w14:textId="5BF72B6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0AF8F615">
              <w:rPr>
                <w:rFonts w:ascii="Times New Roman" w:hAnsi="Times New Roman" w:eastAsia="Times New Roman" w:cs="Times New Roman"/>
                <w:noProof w:val="0"/>
                <w:sz w:val="22"/>
                <w:szCs w:val="22"/>
                <w:lang w:val="en-US"/>
              </w:rPr>
              <w:t>System displays bookings sorted by date</w:t>
            </w:r>
          </w:p>
          <w:p w:rsidR="2F4AADEF" w:rsidP="018591AA" w:rsidRDefault="2F4AADEF" w14:paraId="09F1B499" w14:textId="796767E1">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0AF8F615">
              <w:rPr>
                <w:rFonts w:ascii="Times New Roman" w:hAnsi="Times New Roman" w:eastAsia="Times New Roman" w:cs="Times New Roman"/>
                <w:noProof w:val="0"/>
                <w:sz w:val="22"/>
                <w:szCs w:val="22"/>
                <w:lang w:val="en-US"/>
              </w:rPr>
              <w:t>User may filter by movie or date</w:t>
            </w:r>
          </w:p>
        </w:tc>
      </w:tr>
      <w:tr w:rsidR="56B31F10" w:rsidTr="018591AA" w14:paraId="48509670">
        <w:trPr>
          <w:trHeight w:val="300"/>
        </w:trPr>
        <w:tc>
          <w:tcPr>
            <w:tcW w:w="4320" w:type="dxa"/>
            <w:tcMar/>
          </w:tcPr>
          <w:p w:rsidR="56B31F10" w:rsidP="018591AA" w:rsidRDefault="56B31F10" w14:paraId="061155D5">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sz w:val="22"/>
                <w:szCs w:val="22"/>
                <w:lang w:eastAsia="en-US" w:bidi="ar-SA"/>
              </w:rPr>
            </w:pPr>
            <w:r w:rsidRPr="018591AA" w:rsidR="4083A69D">
              <w:rPr>
                <w:rFonts w:ascii="Times New Roman" w:hAnsi="Times New Roman" w:eastAsia="Times New Roman" w:cs="Times New Roman"/>
                <w:color w:val="auto"/>
                <w:sz w:val="22"/>
                <w:szCs w:val="22"/>
                <w:lang w:eastAsia="en-US" w:bidi="ar-SA"/>
              </w:rPr>
              <w:t>Exceptions:</w:t>
            </w:r>
          </w:p>
        </w:tc>
        <w:tc>
          <w:tcPr>
            <w:tcW w:w="4320" w:type="dxa"/>
            <w:tcMar/>
          </w:tcPr>
          <w:p w:rsidR="2B066279" w:rsidP="018591AA" w:rsidRDefault="2B066279" w14:paraId="73438A88" w14:textId="4A3F60F5">
            <w:pPr>
              <w:pStyle w:val="Normal"/>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61A285DA">
              <w:rPr>
                <w:rFonts w:ascii="Times New Roman" w:hAnsi="Times New Roman" w:eastAsia="Times New Roman" w:cs="Times New Roman"/>
                <w:noProof w:val="0"/>
                <w:sz w:val="22"/>
                <w:szCs w:val="22"/>
                <w:lang w:val="en-US"/>
              </w:rPr>
              <w:t>No booking history found</w:t>
            </w:r>
          </w:p>
        </w:tc>
      </w:tr>
      <w:tr w:rsidR="56B31F10" w:rsidTr="018591AA" w14:paraId="7F29687B">
        <w:trPr>
          <w:trHeight w:val="300"/>
        </w:trPr>
        <w:tc>
          <w:tcPr>
            <w:tcW w:w="4320" w:type="dxa"/>
            <w:tcMar/>
          </w:tcPr>
          <w:p w:rsidR="56B31F10" w:rsidP="018591AA" w:rsidRDefault="56B31F10" w14:paraId="4D8B8EC8">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Acceptance Criteria:</w:t>
            </w:r>
          </w:p>
        </w:tc>
        <w:tc>
          <w:tcPr>
            <w:tcW w:w="4320" w:type="dxa"/>
            <w:tcMar/>
          </w:tcPr>
          <w:p w:rsidR="1E8838F4" w:rsidP="018591AA" w:rsidRDefault="1E8838F4" w14:paraId="09CC3130" w14:textId="570C756F">
            <w:pPr>
              <w:pStyle w:val="Normal"/>
              <w:rPr>
                <w:rFonts w:ascii="Times New Roman" w:hAnsi="Times New Roman" w:eastAsia="Times New Roman" w:cs="Times New Roman"/>
                <w:noProof w:val="0"/>
                <w:sz w:val="22"/>
                <w:szCs w:val="22"/>
                <w:lang w:val="en-US"/>
              </w:rPr>
            </w:pPr>
            <w:r w:rsidRPr="018591AA" w:rsidR="2AA94473">
              <w:rPr>
                <w:rFonts w:ascii="Times New Roman" w:hAnsi="Times New Roman" w:eastAsia="Times New Roman" w:cs="Times New Roman"/>
                <w:noProof w:val="0"/>
                <w:sz w:val="22"/>
                <w:szCs w:val="22"/>
                <w:lang w:val="en-US"/>
              </w:rPr>
              <w:t>Booking history displayed within 2 seconds</w:t>
            </w:r>
            <w:r w:rsidRPr="018591AA" w:rsidR="4083A69D">
              <w:rPr>
                <w:rFonts w:ascii="Times New Roman" w:hAnsi="Times New Roman" w:eastAsia="Times New Roman" w:cs="Times New Roman"/>
                <w:noProof w:val="0"/>
                <w:sz w:val="22"/>
                <w:szCs w:val="22"/>
                <w:lang w:val="en-US"/>
              </w:rPr>
              <w:t>.</w:t>
            </w:r>
          </w:p>
        </w:tc>
      </w:tr>
    </w:tbl>
    <w:p w:rsidR="56B31F10" w:rsidP="018591AA" w:rsidRDefault="56B31F10" w14:paraId="543D669B" w14:textId="043D4AE0">
      <w:pPr>
        <w:rPr>
          <w:rFonts w:ascii="Times New Roman" w:hAnsi="Times New Roman" w:eastAsia="Times New Roman" w:cs="Times New Roman"/>
        </w:rPr>
      </w:pPr>
    </w:p>
    <w:p w:rsidR="56B31F10" w:rsidP="018591AA" w:rsidRDefault="56B31F10" w14:paraId="46D02488" w14:textId="5CC4108A">
      <w:pPr>
        <w:rPr>
          <w:rFonts w:ascii="Times New Roman" w:hAnsi="Times New Roman" w:eastAsia="Times New Roman" w:cs="Times New Roman"/>
        </w:rPr>
      </w:pPr>
    </w:p>
    <w:p w:rsidR="56B31F10" w:rsidP="018591AA" w:rsidRDefault="56B31F10" w14:paraId="045C15F2" w14:textId="3A51452E">
      <w:pPr>
        <w:rPr>
          <w:rFonts w:ascii="Times New Roman" w:hAnsi="Times New Roman" w:eastAsia="Times New Roman" w:cs="Times New Roman"/>
        </w:rPr>
      </w:pPr>
    </w:p>
    <w:p w:rsidR="170715E6" w:rsidP="018591AA" w:rsidRDefault="170715E6" w14:paraId="43637E9B" w14:textId="382F8AD8">
      <w:pPr>
        <w:pStyle w:val="Heading2"/>
        <w:rPr>
          <w:rFonts w:ascii="Times New Roman" w:hAnsi="Times New Roman" w:eastAsia="Times New Roman" w:cs="Times New Roman"/>
        </w:rPr>
      </w:pPr>
      <w:r w:rsidRPr="018591AA" w:rsidR="43FEEF0D">
        <w:rPr>
          <w:rFonts w:ascii="Times New Roman" w:hAnsi="Times New Roman" w:eastAsia="Times New Roman" w:cs="Times New Roman"/>
        </w:rPr>
        <w:t>use case 11:</w:t>
      </w:r>
    </w:p>
    <w:tbl>
      <w:tblPr>
        <w:tblStyle w:val="TableGrid"/>
        <w:tblW w:w="0" w:type="auto"/>
        <w:tblLook w:val="04A0" w:firstRow="1" w:lastRow="0" w:firstColumn="1" w:lastColumn="0" w:noHBand="0" w:noVBand="1"/>
      </w:tblPr>
      <w:tblGrid>
        <w:gridCol w:w="4320"/>
        <w:gridCol w:w="4320"/>
      </w:tblGrid>
      <w:tr w:rsidR="56B31F10" w:rsidTr="018591AA" w14:paraId="5BE8F7F6">
        <w:trPr>
          <w:trHeight w:val="300"/>
        </w:trPr>
        <w:tc>
          <w:tcPr>
            <w:tcW w:w="4320" w:type="dxa"/>
            <w:tcMar/>
          </w:tcPr>
          <w:p w:rsidR="56B31F10" w:rsidP="018591AA" w:rsidRDefault="56B31F10" w14:paraId="25C5A65A">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Use case Id:</w:t>
            </w:r>
          </w:p>
        </w:tc>
        <w:tc>
          <w:tcPr>
            <w:tcW w:w="4320" w:type="dxa"/>
            <w:tcMar/>
          </w:tcPr>
          <w:p w:rsidR="56B31F10" w:rsidP="018591AA" w:rsidRDefault="56B31F10" w14:paraId="4CBE30EA" w14:textId="14312E3F">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F01</w:t>
            </w:r>
            <w:r w:rsidRPr="018591AA" w:rsidR="5F6EDD8E">
              <w:rPr>
                <w:rFonts w:ascii="Times New Roman" w:hAnsi="Times New Roman" w:eastAsia="Times New Roman" w:cs="Times New Roman"/>
                <w:sz w:val="22"/>
                <w:szCs w:val="22"/>
              </w:rPr>
              <w:t>1</w:t>
            </w:r>
          </w:p>
        </w:tc>
      </w:tr>
      <w:tr w:rsidR="56B31F10" w:rsidTr="018591AA" w14:paraId="5E4BDC30">
        <w:trPr>
          <w:trHeight w:val="300"/>
        </w:trPr>
        <w:tc>
          <w:tcPr>
            <w:tcW w:w="4320" w:type="dxa"/>
            <w:tcMar/>
          </w:tcPr>
          <w:p w:rsidR="56B31F10" w:rsidP="018591AA" w:rsidRDefault="56B31F10" w14:paraId="2E0607DC">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Name:</w:t>
            </w:r>
          </w:p>
        </w:tc>
        <w:tc>
          <w:tcPr>
            <w:tcW w:w="4320" w:type="dxa"/>
            <w:tcMar/>
          </w:tcPr>
          <w:p w:rsidR="57C1699B" w:rsidP="018591AA" w:rsidRDefault="57C1699B" w14:paraId="75D02777" w14:textId="002B53CB">
            <w:pPr>
              <w:pStyle w:val="Normal"/>
              <w:rPr>
                <w:rFonts w:ascii="Times New Roman" w:hAnsi="Times New Roman" w:eastAsia="Times New Roman" w:cs="Times New Roman"/>
                <w:noProof w:val="0"/>
                <w:sz w:val="22"/>
                <w:szCs w:val="22"/>
                <w:lang w:val="en-US"/>
              </w:rPr>
            </w:pPr>
            <w:r w:rsidRPr="018591AA" w:rsidR="433EAAD1">
              <w:rPr>
                <w:rFonts w:ascii="Times New Roman" w:hAnsi="Times New Roman" w:eastAsia="Times New Roman" w:cs="Times New Roman"/>
                <w:noProof w:val="0"/>
                <w:sz w:val="22"/>
                <w:szCs w:val="22"/>
                <w:lang w:val="en-US"/>
              </w:rPr>
              <w:t>Make payment</w:t>
            </w:r>
          </w:p>
        </w:tc>
      </w:tr>
      <w:tr w:rsidR="56B31F10" w:rsidTr="018591AA" w14:paraId="2A8577E8">
        <w:trPr>
          <w:trHeight w:val="300"/>
        </w:trPr>
        <w:tc>
          <w:tcPr>
            <w:tcW w:w="4320" w:type="dxa"/>
            <w:tcMar/>
          </w:tcPr>
          <w:p w:rsidR="56B31F10" w:rsidP="018591AA" w:rsidRDefault="56B31F10" w14:paraId="1DCC75FB">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Created By/Author:</w:t>
            </w:r>
          </w:p>
        </w:tc>
        <w:tc>
          <w:tcPr>
            <w:tcW w:w="4320" w:type="dxa"/>
            <w:tcMar/>
          </w:tcPr>
          <w:p w:rsidR="56B31F10" w:rsidP="018591AA" w:rsidRDefault="56B31F10" w14:paraId="7DC0F669" w14:textId="5F8B444B">
            <w:pPr>
              <w:pStyle w:val="Normal"/>
              <w:rPr>
                <w:rFonts w:ascii="Times New Roman" w:hAnsi="Times New Roman" w:eastAsia="Times New Roman" w:cs="Times New Roman"/>
                <w:noProof w:val="0"/>
                <w:sz w:val="22"/>
                <w:szCs w:val="22"/>
                <w:lang w:val="en-US"/>
              </w:rPr>
            </w:pPr>
            <w:r w:rsidRPr="018591AA" w:rsidR="4083A69D">
              <w:rPr>
                <w:rFonts w:ascii="Times New Roman" w:hAnsi="Times New Roman" w:eastAsia="Times New Roman" w:cs="Times New Roman"/>
                <w:noProof w:val="0"/>
                <w:color w:val="auto"/>
                <w:sz w:val="22"/>
                <w:szCs w:val="22"/>
                <w:lang w:val="en-US" w:eastAsia="en-US" w:bidi="ar-SA"/>
              </w:rPr>
              <w:t xml:space="preserve">Yousef </w:t>
            </w:r>
            <w:r w:rsidRPr="018591AA" w:rsidR="4083A69D">
              <w:rPr>
                <w:rFonts w:ascii="Times New Roman" w:hAnsi="Times New Roman" w:eastAsia="Times New Roman" w:cs="Times New Roman"/>
                <w:noProof w:val="0"/>
                <w:color w:val="auto"/>
                <w:sz w:val="22"/>
                <w:szCs w:val="22"/>
                <w:lang w:val="en-US" w:eastAsia="en-US" w:bidi="ar-SA"/>
              </w:rPr>
              <w:t>Almohannadi</w:t>
            </w:r>
          </w:p>
        </w:tc>
      </w:tr>
      <w:tr w:rsidR="56B31F10" w:rsidTr="018591AA" w14:paraId="48091D8A">
        <w:trPr>
          <w:trHeight w:val="300"/>
        </w:trPr>
        <w:tc>
          <w:tcPr>
            <w:tcW w:w="4320" w:type="dxa"/>
            <w:tcMar/>
          </w:tcPr>
          <w:p w:rsidR="56B31F10" w:rsidP="018591AA" w:rsidRDefault="56B31F10" w14:paraId="2532E5B5">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Date Created:</w:t>
            </w:r>
          </w:p>
        </w:tc>
        <w:tc>
          <w:tcPr>
            <w:tcW w:w="4320" w:type="dxa"/>
            <w:tcMar/>
          </w:tcPr>
          <w:p w:rsidR="56B31F10" w:rsidP="018591AA" w:rsidRDefault="56B31F10" w14:paraId="7F2E0AE6" w14:textId="480FB8E6">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February 1</w:t>
            </w:r>
            <w:r w:rsidRPr="018591AA" w:rsidR="4083A69D">
              <w:rPr>
                <w:rFonts w:ascii="Times New Roman" w:hAnsi="Times New Roman" w:eastAsia="Times New Roman" w:cs="Times New Roman"/>
                <w:sz w:val="22"/>
                <w:szCs w:val="22"/>
              </w:rPr>
              <w:t>2</w:t>
            </w:r>
            <w:r w:rsidRPr="018591AA" w:rsidR="4083A69D">
              <w:rPr>
                <w:rFonts w:ascii="Times New Roman" w:hAnsi="Times New Roman" w:eastAsia="Times New Roman" w:cs="Times New Roman"/>
                <w:sz w:val="22"/>
                <w:szCs w:val="22"/>
              </w:rPr>
              <w:t>, 2026</w:t>
            </w:r>
          </w:p>
        </w:tc>
      </w:tr>
      <w:tr w:rsidR="56B31F10" w:rsidTr="018591AA" w14:paraId="43175062">
        <w:trPr>
          <w:trHeight w:val="300"/>
        </w:trPr>
        <w:tc>
          <w:tcPr>
            <w:tcW w:w="4320" w:type="dxa"/>
            <w:tcMar/>
          </w:tcPr>
          <w:p w:rsidR="56B31F10" w:rsidP="018591AA" w:rsidRDefault="56B31F10" w14:paraId="5006DB30">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Actor:</w:t>
            </w:r>
          </w:p>
        </w:tc>
        <w:tc>
          <w:tcPr>
            <w:tcW w:w="4320" w:type="dxa"/>
            <w:tcMar/>
          </w:tcPr>
          <w:p w:rsidR="56B31F10" w:rsidP="018591AA" w:rsidRDefault="56B31F10" w14:paraId="64A8CF3E" w14:textId="2FAC1F2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Customer</w:t>
            </w:r>
          </w:p>
        </w:tc>
      </w:tr>
      <w:tr w:rsidR="56B31F10" w:rsidTr="018591AA" w14:paraId="62E3968E">
        <w:trPr>
          <w:trHeight w:val="300"/>
        </w:trPr>
        <w:tc>
          <w:tcPr>
            <w:tcW w:w="4320" w:type="dxa"/>
            <w:tcMar/>
          </w:tcPr>
          <w:p w:rsidR="56B31F10" w:rsidP="018591AA" w:rsidRDefault="56B31F10" w14:paraId="07B19FE6">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Description/Summary:</w:t>
            </w:r>
          </w:p>
        </w:tc>
        <w:tc>
          <w:tcPr>
            <w:tcW w:w="4320" w:type="dxa"/>
            <w:tcMar/>
          </w:tcPr>
          <w:p w:rsidR="56B31F10" w:rsidP="018591AA" w:rsidRDefault="56B31F10" w14:paraId="23FBB658" w14:textId="6EA1626B">
            <w:pPr>
              <w:pStyle w:val="Normal"/>
              <w:rPr>
                <w:rFonts w:ascii="Times New Roman" w:hAnsi="Times New Roman" w:eastAsia="Times New Roman" w:cs="Times New Roman"/>
                <w:noProof w:val="0"/>
                <w:sz w:val="22"/>
                <w:szCs w:val="22"/>
                <w:lang w:val="en-US"/>
              </w:rPr>
            </w:pPr>
            <w:r w:rsidRPr="018591AA" w:rsidR="4083A69D">
              <w:rPr>
                <w:rFonts w:ascii="Times New Roman" w:hAnsi="Times New Roman" w:eastAsia="Times New Roman" w:cs="Times New Roman"/>
                <w:noProof w:val="0"/>
                <w:sz w:val="22"/>
                <w:szCs w:val="22"/>
                <w:lang w:val="en-US"/>
              </w:rPr>
              <w:t xml:space="preserve">The </w:t>
            </w:r>
            <w:r w:rsidRPr="018591AA" w:rsidR="56765AD2">
              <w:rPr>
                <w:rFonts w:ascii="Times New Roman" w:hAnsi="Times New Roman" w:eastAsia="Times New Roman" w:cs="Times New Roman"/>
                <w:noProof w:val="0"/>
                <w:sz w:val="22"/>
                <w:szCs w:val="22"/>
                <w:lang w:val="en-US"/>
              </w:rPr>
              <w:t>customer shall complete payment for selected movie tickets.</w:t>
            </w:r>
          </w:p>
        </w:tc>
      </w:tr>
      <w:tr w:rsidR="56B31F10" w:rsidTr="018591AA" w14:paraId="0553CC46">
        <w:trPr>
          <w:trHeight w:val="300"/>
        </w:trPr>
        <w:tc>
          <w:tcPr>
            <w:tcW w:w="4320" w:type="dxa"/>
            <w:tcMar/>
          </w:tcPr>
          <w:p w:rsidR="56B31F10" w:rsidP="018591AA" w:rsidRDefault="56B31F10" w14:paraId="0C496B2F">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Preconditions:</w:t>
            </w:r>
          </w:p>
        </w:tc>
        <w:tc>
          <w:tcPr>
            <w:tcW w:w="4320" w:type="dxa"/>
            <w:tcMar/>
          </w:tcPr>
          <w:p w:rsidR="2121E1A3" w:rsidP="018591AA" w:rsidRDefault="2121E1A3" w14:paraId="76BDA0CC" w14:textId="5749E849">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66D213F2">
              <w:rPr>
                <w:rFonts w:ascii="Times New Roman" w:hAnsi="Times New Roman" w:eastAsia="Times New Roman" w:cs="Times New Roman"/>
                <w:noProof w:val="0"/>
                <w:sz w:val="22"/>
                <w:szCs w:val="22"/>
                <w:lang w:val="en-US"/>
              </w:rPr>
              <w:t>Seats selected</w:t>
            </w:r>
          </w:p>
          <w:p w:rsidR="2121E1A3" w:rsidP="018591AA" w:rsidRDefault="2121E1A3" w14:paraId="0902FE86" w14:textId="5C33CF27">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66D213F2">
              <w:rPr>
                <w:rFonts w:ascii="Times New Roman" w:hAnsi="Times New Roman" w:eastAsia="Times New Roman" w:cs="Times New Roman"/>
                <w:noProof w:val="0"/>
                <w:sz w:val="22"/>
                <w:szCs w:val="22"/>
                <w:lang w:val="en-US"/>
              </w:rPr>
              <w:t>Time selected</w:t>
            </w:r>
          </w:p>
          <w:p w:rsidR="2121E1A3" w:rsidP="018591AA" w:rsidRDefault="2121E1A3" w14:paraId="00EEC77F" w14:textId="1DBCD876">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66D213F2">
              <w:rPr>
                <w:rFonts w:ascii="Times New Roman" w:hAnsi="Times New Roman" w:eastAsia="Times New Roman" w:cs="Times New Roman"/>
                <w:noProof w:val="0"/>
                <w:sz w:val="22"/>
                <w:szCs w:val="22"/>
                <w:lang w:val="en-US"/>
              </w:rPr>
              <w:t>Movie selected</w:t>
            </w:r>
          </w:p>
        </w:tc>
      </w:tr>
      <w:tr w:rsidR="56B31F10" w:rsidTr="018591AA" w14:paraId="3164F808">
        <w:trPr>
          <w:trHeight w:val="300"/>
        </w:trPr>
        <w:tc>
          <w:tcPr>
            <w:tcW w:w="4320" w:type="dxa"/>
            <w:tcMar/>
          </w:tcPr>
          <w:p w:rsidR="56B31F10" w:rsidP="018591AA" w:rsidRDefault="56B31F10" w14:paraId="2D86AE66">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Postconditions:</w:t>
            </w:r>
          </w:p>
        </w:tc>
        <w:tc>
          <w:tcPr>
            <w:tcW w:w="4320" w:type="dxa"/>
            <w:tcMar/>
          </w:tcPr>
          <w:p w:rsidR="0E54F3C0" w:rsidP="018591AA" w:rsidRDefault="0E54F3C0" w14:paraId="1D8E41E5" w14:textId="3F3C411C">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0ADB7F14">
              <w:rPr>
                <w:rFonts w:ascii="Times New Roman" w:hAnsi="Times New Roman" w:eastAsia="Times New Roman" w:cs="Times New Roman"/>
                <w:noProof w:val="0"/>
                <w:sz w:val="22"/>
                <w:szCs w:val="22"/>
                <w:lang w:val="en-US"/>
              </w:rPr>
              <w:t>Payment processed</w:t>
            </w:r>
          </w:p>
          <w:p w:rsidR="0E54F3C0" w:rsidP="018591AA" w:rsidRDefault="0E54F3C0" w14:paraId="039B63B3" w14:textId="293D1A21">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0ADB7F14">
              <w:rPr>
                <w:rFonts w:ascii="Times New Roman" w:hAnsi="Times New Roman" w:eastAsia="Times New Roman" w:cs="Times New Roman"/>
                <w:noProof w:val="0"/>
                <w:sz w:val="22"/>
                <w:szCs w:val="22"/>
                <w:lang w:val="en-US"/>
              </w:rPr>
              <w:t>Receipt generated</w:t>
            </w:r>
          </w:p>
          <w:p w:rsidR="0E54F3C0" w:rsidP="018591AA" w:rsidRDefault="0E54F3C0" w14:paraId="364AFB70" w14:textId="37021A9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0ADB7F14">
              <w:rPr>
                <w:rFonts w:ascii="Times New Roman" w:hAnsi="Times New Roman" w:eastAsia="Times New Roman" w:cs="Times New Roman"/>
                <w:noProof w:val="0"/>
                <w:sz w:val="22"/>
                <w:szCs w:val="22"/>
                <w:lang w:val="en-US"/>
              </w:rPr>
              <w:t>Booking confirmed</w:t>
            </w:r>
          </w:p>
        </w:tc>
      </w:tr>
      <w:tr w:rsidR="56B31F10" w:rsidTr="018591AA" w14:paraId="5B8EC18D">
        <w:trPr>
          <w:trHeight w:val="300"/>
        </w:trPr>
        <w:tc>
          <w:tcPr>
            <w:tcW w:w="4320" w:type="dxa"/>
            <w:tcMar/>
          </w:tcPr>
          <w:p w:rsidR="56B31F10" w:rsidP="018591AA" w:rsidRDefault="56B31F10" w14:paraId="015E9BA1">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Normal course of events:</w:t>
            </w:r>
          </w:p>
        </w:tc>
        <w:tc>
          <w:tcPr>
            <w:tcW w:w="4320" w:type="dxa"/>
            <w:tcMar/>
          </w:tcPr>
          <w:p w:rsidR="1D3E3678" w:rsidP="018591AA" w:rsidRDefault="1D3E3678" w14:paraId="6EBBA843" w14:textId="5C26AE42">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D8110A">
              <w:rPr>
                <w:rFonts w:ascii="Times New Roman" w:hAnsi="Times New Roman" w:eastAsia="Times New Roman" w:cs="Times New Roman"/>
                <w:noProof w:val="0"/>
                <w:sz w:val="22"/>
                <w:szCs w:val="22"/>
                <w:lang w:val="en-US"/>
              </w:rPr>
              <w:t>System calculates total price</w:t>
            </w:r>
          </w:p>
          <w:p w:rsidR="1D3E3678" w:rsidP="018591AA" w:rsidRDefault="1D3E3678" w14:paraId="6FDB19B0" w14:textId="174D7E2D">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D8110A">
              <w:rPr>
                <w:rFonts w:ascii="Times New Roman" w:hAnsi="Times New Roman" w:eastAsia="Times New Roman" w:cs="Times New Roman"/>
                <w:noProof w:val="0"/>
                <w:sz w:val="22"/>
                <w:szCs w:val="22"/>
                <w:lang w:val="en-US"/>
              </w:rPr>
              <w:t>Customer enters payment details</w:t>
            </w:r>
          </w:p>
          <w:p w:rsidR="1D3E3678" w:rsidP="018591AA" w:rsidRDefault="1D3E3678" w14:paraId="07D93D71" w14:textId="50A62DC3">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D8110A">
              <w:rPr>
                <w:rFonts w:ascii="Times New Roman" w:hAnsi="Times New Roman" w:eastAsia="Times New Roman" w:cs="Times New Roman"/>
                <w:noProof w:val="0"/>
                <w:sz w:val="22"/>
                <w:szCs w:val="22"/>
                <w:lang w:val="en-US"/>
              </w:rPr>
              <w:t xml:space="preserve">System </w:t>
            </w:r>
            <w:r w:rsidRPr="018591AA" w:rsidR="23D8110A">
              <w:rPr>
                <w:rFonts w:ascii="Times New Roman" w:hAnsi="Times New Roman" w:eastAsia="Times New Roman" w:cs="Times New Roman"/>
                <w:noProof w:val="0"/>
                <w:sz w:val="22"/>
                <w:szCs w:val="22"/>
                <w:lang w:val="en-US"/>
              </w:rPr>
              <w:t>validates</w:t>
            </w:r>
            <w:r w:rsidRPr="018591AA" w:rsidR="23D8110A">
              <w:rPr>
                <w:rFonts w:ascii="Times New Roman" w:hAnsi="Times New Roman" w:eastAsia="Times New Roman" w:cs="Times New Roman"/>
                <w:noProof w:val="0"/>
                <w:sz w:val="22"/>
                <w:szCs w:val="22"/>
                <w:lang w:val="en-US"/>
              </w:rPr>
              <w:t xml:space="preserve"> payment format</w:t>
            </w:r>
          </w:p>
          <w:p w:rsidR="1D3E3678" w:rsidP="018591AA" w:rsidRDefault="1D3E3678" w14:paraId="2DDF41F8" w14:textId="01C51BAD">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D8110A">
              <w:rPr>
                <w:rFonts w:ascii="Times New Roman" w:hAnsi="Times New Roman" w:eastAsia="Times New Roman" w:cs="Times New Roman"/>
                <w:noProof w:val="0"/>
                <w:sz w:val="22"/>
                <w:szCs w:val="22"/>
                <w:lang w:val="en-US"/>
              </w:rPr>
              <w:t>System connects to payment gateway</w:t>
            </w:r>
          </w:p>
          <w:p w:rsidR="1D3E3678" w:rsidP="018591AA" w:rsidRDefault="1D3E3678" w14:paraId="5C6045B8" w14:textId="102A8FDD">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D8110A">
              <w:rPr>
                <w:rFonts w:ascii="Times New Roman" w:hAnsi="Times New Roman" w:eastAsia="Times New Roman" w:cs="Times New Roman"/>
                <w:noProof w:val="0"/>
                <w:sz w:val="22"/>
                <w:szCs w:val="22"/>
                <w:lang w:val="en-US"/>
              </w:rPr>
              <w:t>Payment approved</w:t>
            </w:r>
          </w:p>
          <w:p w:rsidR="1D3E3678" w:rsidP="018591AA" w:rsidRDefault="1D3E3678" w14:paraId="1863124B" w14:textId="6F0D0356">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D8110A">
              <w:rPr>
                <w:rFonts w:ascii="Times New Roman" w:hAnsi="Times New Roman" w:eastAsia="Times New Roman" w:cs="Times New Roman"/>
                <w:noProof w:val="0"/>
                <w:sz w:val="22"/>
                <w:szCs w:val="22"/>
                <w:lang w:val="en-US"/>
              </w:rPr>
              <w:t>System generates receipt</w:t>
            </w:r>
          </w:p>
          <w:p w:rsidR="1D3E3678" w:rsidP="018591AA" w:rsidRDefault="1D3E3678" w14:paraId="78E7A1EC" w14:textId="741E02C2">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23D8110A">
              <w:rPr>
                <w:rFonts w:ascii="Times New Roman" w:hAnsi="Times New Roman" w:eastAsia="Times New Roman" w:cs="Times New Roman"/>
                <w:noProof w:val="0"/>
                <w:sz w:val="22"/>
                <w:szCs w:val="22"/>
                <w:lang w:val="en-US"/>
              </w:rPr>
              <w:t>Confirmation sent to customer</w:t>
            </w:r>
          </w:p>
        </w:tc>
      </w:tr>
      <w:tr w:rsidR="56B31F10" w:rsidTr="018591AA" w14:paraId="29BE429C">
        <w:trPr>
          <w:trHeight w:val="300"/>
        </w:trPr>
        <w:tc>
          <w:tcPr>
            <w:tcW w:w="4320" w:type="dxa"/>
            <w:tcMar/>
          </w:tcPr>
          <w:p w:rsidR="56B31F10" w:rsidP="018591AA" w:rsidRDefault="56B31F10" w14:paraId="3CC5AC9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sz w:val="22"/>
                <w:szCs w:val="22"/>
                <w:lang w:eastAsia="en-US" w:bidi="ar-SA"/>
              </w:rPr>
            </w:pPr>
            <w:r w:rsidRPr="018591AA" w:rsidR="4083A69D">
              <w:rPr>
                <w:rFonts w:ascii="Times New Roman" w:hAnsi="Times New Roman" w:eastAsia="Times New Roman" w:cs="Times New Roman"/>
                <w:color w:val="auto"/>
                <w:sz w:val="22"/>
                <w:szCs w:val="22"/>
                <w:lang w:eastAsia="en-US" w:bidi="ar-SA"/>
              </w:rPr>
              <w:t>Exceptions:</w:t>
            </w:r>
          </w:p>
        </w:tc>
        <w:tc>
          <w:tcPr>
            <w:tcW w:w="4320" w:type="dxa"/>
            <w:tcMar/>
          </w:tcPr>
          <w:p w:rsidR="2310077D" w:rsidP="018591AA" w:rsidRDefault="2310077D" w14:paraId="09DA2935" w14:textId="6AC123E9">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58FF7070">
              <w:rPr>
                <w:rFonts w:ascii="Times New Roman" w:hAnsi="Times New Roman" w:eastAsia="Times New Roman" w:cs="Times New Roman"/>
                <w:noProof w:val="0"/>
                <w:sz w:val="22"/>
                <w:szCs w:val="22"/>
                <w:lang w:val="en-US"/>
              </w:rPr>
              <w:t>Payment declined</w:t>
            </w:r>
          </w:p>
          <w:p w:rsidR="2310077D" w:rsidP="018591AA" w:rsidRDefault="2310077D" w14:paraId="7952736B" w14:textId="1A359E4D">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58FF7070">
              <w:rPr>
                <w:rFonts w:ascii="Times New Roman" w:hAnsi="Times New Roman" w:eastAsia="Times New Roman" w:cs="Times New Roman"/>
                <w:noProof w:val="0"/>
                <w:sz w:val="22"/>
                <w:szCs w:val="22"/>
                <w:lang w:val="en-US"/>
              </w:rPr>
              <w:t>Payment timeout</w:t>
            </w:r>
          </w:p>
        </w:tc>
      </w:tr>
      <w:tr w:rsidR="56B31F10" w:rsidTr="018591AA" w14:paraId="61ECF542">
        <w:trPr>
          <w:trHeight w:val="300"/>
        </w:trPr>
        <w:tc>
          <w:tcPr>
            <w:tcW w:w="4320" w:type="dxa"/>
            <w:tcMar/>
          </w:tcPr>
          <w:p w:rsidR="56B31F10" w:rsidP="018591AA" w:rsidRDefault="56B31F10" w14:paraId="50DFA16C">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Acceptance Criteria:</w:t>
            </w:r>
          </w:p>
        </w:tc>
        <w:tc>
          <w:tcPr>
            <w:tcW w:w="4320" w:type="dxa"/>
            <w:tcMar/>
          </w:tcPr>
          <w:p w:rsidR="04BECCD4" w:rsidP="018591AA" w:rsidRDefault="04BECCD4" w14:paraId="4182A409" w14:textId="26349889">
            <w:pPr>
              <w:pStyle w:val="Normal"/>
              <w:rPr>
                <w:rFonts w:ascii="Times New Roman" w:hAnsi="Times New Roman" w:eastAsia="Times New Roman" w:cs="Times New Roman"/>
                <w:noProof w:val="0"/>
                <w:sz w:val="22"/>
                <w:szCs w:val="22"/>
                <w:lang w:val="en-US"/>
              </w:rPr>
            </w:pPr>
            <w:r w:rsidRPr="018591AA" w:rsidR="4338E39B">
              <w:rPr>
                <w:rFonts w:ascii="Times New Roman" w:hAnsi="Times New Roman" w:eastAsia="Times New Roman" w:cs="Times New Roman"/>
                <w:noProof w:val="0"/>
                <w:sz w:val="22"/>
                <w:szCs w:val="22"/>
                <w:lang w:val="en-US"/>
              </w:rPr>
              <w:t>Payment processed within 30 seconds and booking confirmed.</w:t>
            </w:r>
          </w:p>
        </w:tc>
      </w:tr>
    </w:tbl>
    <w:p w:rsidR="56B31F10" w:rsidP="018591AA" w:rsidRDefault="56B31F10" w14:paraId="1CFAE8D9" w14:textId="043D4AE0">
      <w:pPr>
        <w:rPr>
          <w:rFonts w:ascii="Times New Roman" w:hAnsi="Times New Roman" w:eastAsia="Times New Roman" w:cs="Times New Roman"/>
        </w:rPr>
      </w:pPr>
    </w:p>
    <w:p w:rsidR="56B31F10" w:rsidP="018591AA" w:rsidRDefault="56B31F10" w14:paraId="6463EB91" w14:textId="6D525215">
      <w:pPr>
        <w:pStyle w:val="Normal"/>
        <w:rPr>
          <w:rFonts w:ascii="Times New Roman" w:hAnsi="Times New Roman" w:eastAsia="Times New Roman" w:cs="Times New Roman"/>
        </w:rPr>
      </w:pPr>
    </w:p>
    <w:p xmlns:wp14="http://schemas.microsoft.com/office/word/2010/wordml" w:rsidP="018591AA" w14:paraId="0E27B00A" wp14:textId="77777777">
      <w:pPr>
        <w:rPr>
          <w:rFonts w:ascii="Times New Roman" w:hAnsi="Times New Roman" w:eastAsia="Times New Roman" w:cs="Times New Roman"/>
        </w:rPr>
      </w:pPr>
      <w:r w:rsidRPr="018591AA">
        <w:rPr>
          <w:rFonts w:ascii="Times New Roman" w:hAnsi="Times New Roman" w:eastAsia="Times New Roman" w:cs="Times New Roman"/>
        </w:rPr>
        <w:br w:type="page"/>
      </w:r>
    </w:p>
    <w:p xmlns:wp14="http://schemas.microsoft.com/office/word/2010/wordml" w:rsidP="018591AA" w14:paraId="59275809" wp14:textId="77777777">
      <w:pPr>
        <w:pStyle w:val="Heading1"/>
        <w:rPr>
          <w:rFonts w:ascii="Times New Roman" w:hAnsi="Times New Roman" w:eastAsia="Times New Roman" w:cs="Times New Roman"/>
        </w:rPr>
      </w:pPr>
      <w:r w:rsidRPr="018591AA" w:rsidR="4083A69D">
        <w:rPr>
          <w:rFonts w:ascii="Times New Roman" w:hAnsi="Times New Roman" w:eastAsia="Times New Roman" w:cs="Times New Roman"/>
        </w:rPr>
        <w:t>Abuse Cases</w:t>
      </w:r>
    </w:p>
    <w:p w:rsidR="3DB84833" w:rsidP="018591AA" w:rsidRDefault="3DB84833" w14:paraId="18BE76E9" w14:textId="1FF10270">
      <w:pPr>
        <w:pStyle w:val="Heading1"/>
        <w:rPr>
          <w:rFonts w:ascii="Times New Roman" w:hAnsi="Times New Roman" w:eastAsia="Times New Roman" w:cs="Times New Roman"/>
        </w:rPr>
      </w:pPr>
      <w:r w:rsidRPr="018591AA" w:rsidR="7555B684">
        <w:rPr>
          <w:rFonts w:ascii="Times New Roman" w:hAnsi="Times New Roman" w:eastAsia="Times New Roman" w:cs="Times New Roman"/>
        </w:rPr>
        <w:t xml:space="preserve">Abuse </w:t>
      </w:r>
      <w:r w:rsidRPr="018591AA" w:rsidR="784BDDF7">
        <w:rPr>
          <w:rFonts w:ascii="Times New Roman" w:hAnsi="Times New Roman" w:eastAsia="Times New Roman" w:cs="Times New Roman"/>
        </w:rPr>
        <w:t>use case 1:</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3DDE843D" wp14:textId="77777777">
        <w:tc>
          <w:tcPr>
            <w:tcW w:w="3600" w:type="dxa"/>
            <w:tcMar/>
          </w:tcPr>
          <w:p w:rsidP="018591AA" w14:paraId="05E6DD3C"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Abuse case Id:</w:t>
            </w:r>
          </w:p>
        </w:tc>
        <w:tc>
          <w:tcPr>
            <w:tcW w:w="7200" w:type="dxa"/>
            <w:tcMar/>
          </w:tcPr>
          <w:p w:rsidP="018591AA" w14:paraId="7536FEBA"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A001</w:t>
            </w:r>
          </w:p>
        </w:tc>
      </w:tr>
      <w:tr xmlns:wp14="http://schemas.microsoft.com/office/word/2010/wordml" w:rsidTr="018591AA" w14:paraId="1187D4AD" wp14:textId="77777777">
        <w:tc>
          <w:tcPr>
            <w:tcW w:w="3600" w:type="dxa"/>
            <w:tcMar/>
          </w:tcPr>
          <w:p w:rsidP="018591AA" w14:paraId="4240D853"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0DFBFAF7" wp14:textId="1E24FEB1">
            <w:pPr>
              <w:pStyle w:val="Normal"/>
              <w:rPr>
                <w:rFonts w:ascii="Times New Roman" w:hAnsi="Times New Roman" w:eastAsia="Times New Roman" w:cs="Times New Roman"/>
                <w:noProof w:val="0"/>
                <w:sz w:val="22"/>
                <w:szCs w:val="22"/>
                <w:lang w:val="en-US"/>
              </w:rPr>
            </w:pPr>
            <w:r w:rsidRPr="018591AA" w:rsidR="2FE828D6">
              <w:rPr>
                <w:rFonts w:ascii="Times New Roman" w:hAnsi="Times New Roman" w:eastAsia="Times New Roman" w:cs="Times New Roman"/>
                <w:noProof w:val="0"/>
                <w:sz w:val="22"/>
                <w:szCs w:val="22"/>
                <w:lang w:val="en-US"/>
              </w:rPr>
              <w:t>SQL Injection</w:t>
            </w:r>
          </w:p>
        </w:tc>
      </w:tr>
      <w:tr xmlns:wp14="http://schemas.microsoft.com/office/word/2010/wordml" w:rsidTr="018591AA" w14:paraId="587A2691" wp14:textId="77777777">
        <w:tc>
          <w:tcPr>
            <w:tcW w:w="3600" w:type="dxa"/>
            <w:tcMar/>
          </w:tcPr>
          <w:p w:rsidP="018591AA" w14:paraId="0578983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0F35CA0C" wp14:textId="5084CFCB">
            <w:pPr>
              <w:pStyle w:val="Normal"/>
              <w:rPr>
                <w:rFonts w:ascii="Times New Roman" w:hAnsi="Times New Roman" w:eastAsia="Times New Roman" w:cs="Times New Roman"/>
                <w:noProof w:val="0"/>
                <w:sz w:val="22"/>
                <w:szCs w:val="22"/>
                <w:lang w:val="en-US"/>
              </w:rPr>
            </w:pPr>
            <w:r w:rsidRPr="018591AA" w:rsidR="15F05E31">
              <w:rPr>
                <w:rFonts w:ascii="Times New Roman" w:hAnsi="Times New Roman" w:eastAsia="Times New Roman" w:cs="Times New Roman"/>
                <w:noProof w:val="0"/>
                <w:color w:val="auto"/>
                <w:sz w:val="22"/>
                <w:szCs w:val="22"/>
                <w:lang w:val="en-US" w:eastAsia="en-US" w:bidi="ar-SA"/>
              </w:rPr>
              <w:t xml:space="preserve">Yousef </w:t>
            </w:r>
            <w:r w:rsidRPr="018591AA" w:rsidR="15F05E31">
              <w:rPr>
                <w:rFonts w:ascii="Times New Roman" w:hAnsi="Times New Roman" w:eastAsia="Times New Roman" w:cs="Times New Roman"/>
                <w:noProof w:val="0"/>
                <w:color w:val="auto"/>
                <w:sz w:val="22"/>
                <w:szCs w:val="22"/>
                <w:lang w:val="en-US" w:eastAsia="en-US" w:bidi="ar-SA"/>
              </w:rPr>
              <w:t>Almohannadi</w:t>
            </w:r>
          </w:p>
        </w:tc>
      </w:tr>
      <w:tr xmlns:wp14="http://schemas.microsoft.com/office/word/2010/wordml" w:rsidTr="018591AA" w14:paraId="1183DD1B" wp14:textId="77777777">
        <w:tc>
          <w:tcPr>
            <w:tcW w:w="3600" w:type="dxa"/>
            <w:tcMar/>
          </w:tcPr>
          <w:p w:rsidP="018591AA" w14:paraId="3101716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w:t>
            </w:r>
          </w:p>
        </w:tc>
        <w:tc>
          <w:tcPr>
            <w:tcW w:w="7200" w:type="dxa"/>
            <w:tcMar/>
          </w:tcPr>
          <w:p w:rsidP="018591AA" w14:paraId="4F70266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February 14, 2026</w:t>
            </w:r>
          </w:p>
        </w:tc>
      </w:tr>
      <w:tr xmlns:wp14="http://schemas.microsoft.com/office/word/2010/wordml" w:rsidTr="018591AA" w14:paraId="21E01619" wp14:textId="77777777">
        <w:tc>
          <w:tcPr>
            <w:tcW w:w="3600" w:type="dxa"/>
            <w:tcMar/>
          </w:tcPr>
          <w:p w:rsidP="018591AA" w14:paraId="0A7C1A8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Priority:</w:t>
            </w:r>
          </w:p>
        </w:tc>
        <w:tc>
          <w:tcPr>
            <w:tcW w:w="7200" w:type="dxa"/>
            <w:tcMar/>
          </w:tcPr>
          <w:p w:rsidP="018591AA" w14:paraId="7E177962" wp14:textId="3B227D0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2"/>
                <w:szCs w:val="22"/>
              </w:rPr>
            </w:pPr>
            <w:r w:rsidRPr="018591AA" w:rsidR="69737730">
              <w:rPr>
                <w:rFonts w:ascii="Times New Roman" w:hAnsi="Times New Roman" w:eastAsia="Times New Roman" w:cs="Times New Roman"/>
                <w:sz w:val="22"/>
                <w:szCs w:val="22"/>
              </w:rPr>
              <w:t>Critical</w:t>
            </w:r>
          </w:p>
        </w:tc>
      </w:tr>
      <w:tr xmlns:wp14="http://schemas.microsoft.com/office/word/2010/wordml" w:rsidTr="018591AA" w14:paraId="22677412" wp14:textId="77777777">
        <w:tc>
          <w:tcPr>
            <w:tcW w:w="3600" w:type="dxa"/>
            <w:tcMar/>
          </w:tcPr>
          <w:p w:rsidP="018591AA" w14:paraId="2C82A5E1"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Scope:</w:t>
            </w:r>
          </w:p>
        </w:tc>
        <w:tc>
          <w:tcPr>
            <w:tcW w:w="7200" w:type="dxa"/>
            <w:tcMar/>
          </w:tcPr>
          <w:p w:rsidP="018591AA" w14:paraId="3AC2DCF7"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Movie theatre management system</w:t>
            </w:r>
          </w:p>
        </w:tc>
      </w:tr>
      <w:tr xmlns:wp14="http://schemas.microsoft.com/office/word/2010/wordml" w:rsidTr="018591AA" w14:paraId="23D9EDE0" wp14:textId="77777777">
        <w:tc>
          <w:tcPr>
            <w:tcW w:w="3600" w:type="dxa"/>
            <w:tcMar/>
          </w:tcPr>
          <w:p w:rsidP="018591AA" w14:paraId="6E3418D8"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Development Environment:</w:t>
            </w:r>
          </w:p>
        </w:tc>
        <w:tc>
          <w:tcPr>
            <w:tcW w:w="7200" w:type="dxa"/>
            <w:tcMar/>
          </w:tcPr>
          <w:p w:rsidP="018591AA" w14:paraId="24029981"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Desktop application</w:t>
            </w:r>
          </w:p>
        </w:tc>
      </w:tr>
      <w:tr xmlns:wp14="http://schemas.microsoft.com/office/word/2010/wordml" w:rsidTr="018591AA" w14:paraId="2530E815" wp14:textId="77777777">
        <w:tc>
          <w:tcPr>
            <w:tcW w:w="3600" w:type="dxa"/>
            <w:tcMar/>
          </w:tcPr>
          <w:p w:rsidP="018591AA" w14:paraId="4D03B3E8"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Mis-actors:</w:t>
            </w:r>
          </w:p>
        </w:tc>
        <w:tc>
          <w:tcPr>
            <w:tcW w:w="7200" w:type="dxa"/>
            <w:tcMar/>
          </w:tcPr>
          <w:p w:rsidP="018591AA" w14:paraId="167C47B4" wp14:textId="6DB9476C">
            <w:pPr>
              <w:pStyle w:val="Normal"/>
              <w:rPr>
                <w:rFonts w:ascii="Times New Roman" w:hAnsi="Times New Roman" w:eastAsia="Times New Roman" w:cs="Times New Roman"/>
                <w:noProof w:val="0"/>
                <w:sz w:val="22"/>
                <w:szCs w:val="22"/>
                <w:lang w:val="en-US"/>
              </w:rPr>
            </w:pPr>
            <w:r w:rsidRPr="018591AA" w:rsidR="38116859">
              <w:rPr>
                <w:rFonts w:ascii="Times New Roman" w:hAnsi="Times New Roman" w:eastAsia="Times New Roman" w:cs="Times New Roman"/>
                <w:noProof w:val="0"/>
                <w:sz w:val="22"/>
                <w:szCs w:val="22"/>
                <w:lang w:val="en-US"/>
              </w:rPr>
              <w:t>External attacker, Malicious user</w:t>
            </w:r>
          </w:p>
        </w:tc>
      </w:tr>
      <w:tr xmlns:wp14="http://schemas.microsoft.com/office/word/2010/wordml" w:rsidTr="018591AA" w14:paraId="43CD3525" wp14:textId="77777777">
        <w:tc>
          <w:tcPr>
            <w:tcW w:w="3600" w:type="dxa"/>
            <w:tcMar/>
          </w:tcPr>
          <w:p w:rsidP="018591AA" w14:paraId="295B13B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Access Right Levels:</w:t>
            </w:r>
          </w:p>
        </w:tc>
        <w:tc>
          <w:tcPr>
            <w:tcW w:w="7200" w:type="dxa"/>
            <w:tcMar/>
          </w:tcPr>
          <w:p w:rsidP="018591AA" w14:paraId="18F1B305"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Low Level System Users (Customer)</w:t>
            </w:r>
          </w:p>
        </w:tc>
      </w:tr>
      <w:tr xmlns:wp14="http://schemas.microsoft.com/office/word/2010/wordml" w:rsidTr="018591AA" w14:paraId="6E8652F7" wp14:textId="77777777">
        <w:tc>
          <w:tcPr>
            <w:tcW w:w="3600" w:type="dxa"/>
            <w:tcMar/>
          </w:tcPr>
          <w:p w:rsidP="018591AA" w14:paraId="34020834"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Point of Entry:</w:t>
            </w:r>
          </w:p>
        </w:tc>
        <w:tc>
          <w:tcPr>
            <w:tcW w:w="7200" w:type="dxa"/>
            <w:tcMar/>
          </w:tcPr>
          <w:p w:rsidP="018591AA" w14:paraId="06CBA27A"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Payment page during ticket purchase</w:t>
            </w:r>
          </w:p>
        </w:tc>
      </w:tr>
      <w:tr xmlns:wp14="http://schemas.microsoft.com/office/word/2010/wordml" w:rsidTr="018591AA" w14:paraId="7F6E31B7" wp14:textId="77777777">
        <w:tc>
          <w:tcPr>
            <w:tcW w:w="3600" w:type="dxa"/>
            <w:tcMar/>
          </w:tcPr>
          <w:p w:rsidP="018591AA" w14:paraId="07EA19F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Security Attributes Affected:</w:t>
            </w:r>
          </w:p>
        </w:tc>
        <w:tc>
          <w:tcPr>
            <w:tcW w:w="7200" w:type="dxa"/>
            <w:tcMar/>
          </w:tcPr>
          <w:p w:rsidP="018591AA" w14:paraId="2495A46F" wp14:textId="09ADF847">
            <w:pPr>
              <w:pStyle w:val="Normal"/>
              <w:bidi w:val="0"/>
              <w:spacing w:before="0" w:beforeAutospacing="off" w:after="0" w:afterAutospacing="off" w:line="240" w:lineRule="auto"/>
              <w:ind w:left="0" w:right="0"/>
              <w:jc w:val="left"/>
              <w:rPr>
                <w:rFonts w:ascii="Times New Roman" w:hAnsi="Times New Roman" w:eastAsia="Times New Roman" w:cs="Times New Roman"/>
                <w:noProof w:val="0"/>
                <w:sz w:val="22"/>
                <w:szCs w:val="22"/>
                <w:lang w:val="en-US"/>
              </w:rPr>
            </w:pPr>
            <w:r w:rsidRPr="018591AA" w:rsidR="23176957">
              <w:rPr>
                <w:rFonts w:ascii="Times New Roman" w:hAnsi="Times New Roman" w:eastAsia="Times New Roman" w:cs="Times New Roman"/>
                <w:noProof w:val="0"/>
                <w:sz w:val="22"/>
                <w:szCs w:val="22"/>
                <w:lang w:val="en-US"/>
              </w:rPr>
              <w:t>Confidentiality (Customer data leakage)</w:t>
            </w:r>
            <w:r>
              <w:br/>
            </w:r>
            <w:r w:rsidRPr="018591AA" w:rsidR="23176957">
              <w:rPr>
                <w:rFonts w:ascii="Times New Roman" w:hAnsi="Times New Roman" w:eastAsia="Times New Roman" w:cs="Times New Roman"/>
                <w:noProof w:val="0"/>
                <w:sz w:val="22"/>
                <w:szCs w:val="22"/>
                <w:lang w:val="en-US"/>
              </w:rPr>
              <w:t>Integrity (Booking records modification)</w:t>
            </w:r>
            <w:r>
              <w:br/>
            </w:r>
            <w:r w:rsidRPr="018591AA" w:rsidR="23176957">
              <w:rPr>
                <w:rFonts w:ascii="Times New Roman" w:hAnsi="Times New Roman" w:eastAsia="Times New Roman" w:cs="Times New Roman"/>
                <w:noProof w:val="0"/>
                <w:sz w:val="22"/>
                <w:szCs w:val="22"/>
                <w:lang w:val="en-US"/>
              </w:rPr>
              <w:t>Availability (Database corruption or crash)</w:t>
            </w:r>
          </w:p>
        </w:tc>
      </w:tr>
      <w:tr xmlns:wp14="http://schemas.microsoft.com/office/word/2010/wordml" w:rsidTr="018591AA" w14:paraId="5D1A2460" wp14:textId="77777777">
        <w:tc>
          <w:tcPr>
            <w:tcW w:w="3600" w:type="dxa"/>
            <w:tcMar/>
          </w:tcPr>
          <w:p w:rsidP="018591AA" w14:paraId="6C7F3E71"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w:t>
            </w:r>
          </w:p>
        </w:tc>
        <w:tc>
          <w:tcPr>
            <w:tcW w:w="7200" w:type="dxa"/>
            <w:tcMar/>
          </w:tcPr>
          <w:p w:rsidP="018591AA" w14:paraId="12CC9936" wp14:textId="44233F92">
            <w:pPr>
              <w:pStyle w:val="Normal"/>
              <w:rPr>
                <w:rFonts w:ascii="Times New Roman" w:hAnsi="Times New Roman" w:eastAsia="Times New Roman" w:cs="Times New Roman"/>
                <w:noProof w:val="0"/>
                <w:sz w:val="22"/>
                <w:szCs w:val="22"/>
                <w:lang w:val="en-US"/>
              </w:rPr>
            </w:pPr>
            <w:r w:rsidRPr="018591AA" w:rsidR="11F67DC8">
              <w:rPr>
                <w:rFonts w:ascii="Times New Roman" w:hAnsi="Times New Roman" w:eastAsia="Times New Roman" w:cs="Times New Roman"/>
                <w:noProof w:val="0"/>
                <w:sz w:val="22"/>
                <w:szCs w:val="22"/>
                <w:lang w:val="en-US"/>
              </w:rPr>
              <w:t>An attacker inserts malicious SQL commands into input fields to manipulate database queries. This may allow unauthorized access to customer records, modification of booking data, or deletion of system information.</w:t>
            </w:r>
          </w:p>
        </w:tc>
      </w:tr>
      <w:tr xmlns:wp14="http://schemas.microsoft.com/office/word/2010/wordml" w:rsidTr="018591AA" w14:paraId="6AE27F92" wp14:textId="77777777">
        <w:tc>
          <w:tcPr>
            <w:tcW w:w="3600" w:type="dxa"/>
            <w:tcMar/>
          </w:tcPr>
          <w:p w:rsidP="018591AA" w14:paraId="1034C82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Sophistication:</w:t>
            </w:r>
          </w:p>
        </w:tc>
        <w:tc>
          <w:tcPr>
            <w:tcW w:w="7200" w:type="dxa"/>
            <w:tcMar/>
          </w:tcPr>
          <w:p w:rsidP="018591AA" w14:paraId="19497B9C" wp14:textId="0806E81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2"/>
                <w:szCs w:val="22"/>
              </w:rPr>
            </w:pPr>
            <w:r w:rsidRPr="018591AA" w:rsidR="2A812482">
              <w:rPr>
                <w:rFonts w:ascii="Times New Roman" w:hAnsi="Times New Roman" w:eastAsia="Times New Roman" w:cs="Times New Roman"/>
                <w:sz w:val="22"/>
                <w:szCs w:val="22"/>
              </w:rPr>
              <w:t>High</w:t>
            </w:r>
          </w:p>
        </w:tc>
      </w:tr>
      <w:tr xmlns:wp14="http://schemas.microsoft.com/office/word/2010/wordml" w:rsidTr="018591AA" w14:paraId="42DD30D4" wp14:textId="77777777">
        <w:tc>
          <w:tcPr>
            <w:tcW w:w="3600" w:type="dxa"/>
            <w:tcMar/>
          </w:tcPr>
          <w:p w:rsidP="018591AA" w14:paraId="1B51590C"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332D341D" wp14:textId="4FDB4A50">
            <w:pPr>
              <w:pStyle w:val="Normal"/>
              <w:rPr>
                <w:rFonts w:ascii="Times New Roman" w:hAnsi="Times New Roman" w:eastAsia="Times New Roman" w:cs="Times New Roman"/>
                <w:noProof w:val="0"/>
                <w:sz w:val="22"/>
                <w:szCs w:val="22"/>
                <w:lang w:val="en-US"/>
              </w:rPr>
            </w:pPr>
            <w:r w:rsidRPr="018591AA" w:rsidR="0B650224">
              <w:rPr>
                <w:rFonts w:ascii="Times New Roman" w:hAnsi="Times New Roman" w:eastAsia="Times New Roman" w:cs="Times New Roman"/>
                <w:noProof w:val="0"/>
                <w:sz w:val="22"/>
                <w:szCs w:val="22"/>
                <w:lang w:val="en-US"/>
              </w:rPr>
              <w:t xml:space="preserve">Input fields are not </w:t>
            </w:r>
            <w:r w:rsidRPr="018591AA" w:rsidR="0B650224">
              <w:rPr>
                <w:rFonts w:ascii="Times New Roman" w:hAnsi="Times New Roman" w:eastAsia="Times New Roman" w:cs="Times New Roman"/>
                <w:noProof w:val="0"/>
                <w:sz w:val="22"/>
                <w:szCs w:val="22"/>
                <w:lang w:val="en-US"/>
              </w:rPr>
              <w:t>validated</w:t>
            </w:r>
            <w:r w:rsidRPr="018591AA" w:rsidR="0B650224">
              <w:rPr>
                <w:rFonts w:ascii="Times New Roman" w:hAnsi="Times New Roman" w:eastAsia="Times New Roman" w:cs="Times New Roman"/>
                <w:noProof w:val="0"/>
                <w:sz w:val="22"/>
                <w:szCs w:val="22"/>
                <w:lang w:val="en-US"/>
              </w:rPr>
              <w:t xml:space="preserve"> properly.</w:t>
            </w:r>
            <w:r>
              <w:br/>
            </w:r>
            <w:r w:rsidRPr="018591AA" w:rsidR="0B650224">
              <w:rPr>
                <w:rFonts w:ascii="Times New Roman" w:hAnsi="Times New Roman" w:eastAsia="Times New Roman" w:cs="Times New Roman"/>
                <w:noProof w:val="0"/>
                <w:sz w:val="22"/>
                <w:szCs w:val="22"/>
                <w:lang w:val="en-US"/>
              </w:rPr>
              <w:t xml:space="preserve"> System uses dynamic SQL queries without parameterization.</w:t>
            </w:r>
          </w:p>
        </w:tc>
      </w:tr>
      <w:tr xmlns:wp14="http://schemas.microsoft.com/office/word/2010/wordml" w:rsidTr="018591AA" w14:paraId="00D02168" wp14:textId="77777777">
        <w:tc>
          <w:tcPr>
            <w:tcW w:w="3600" w:type="dxa"/>
            <w:tcMar/>
          </w:tcPr>
          <w:p w:rsidP="018591AA" w14:paraId="68AD7553"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Assumptions:</w:t>
            </w:r>
          </w:p>
        </w:tc>
        <w:tc>
          <w:tcPr>
            <w:tcW w:w="7200" w:type="dxa"/>
            <w:tcMar/>
          </w:tcPr>
          <w:p w:rsidP="018591AA" w14:paraId="1B057373" wp14:textId="49DE92A4">
            <w:pPr>
              <w:pStyle w:val="Normal"/>
              <w:rPr>
                <w:rFonts w:ascii="Times New Roman" w:hAnsi="Times New Roman" w:eastAsia="Times New Roman" w:cs="Times New Roman"/>
                <w:noProof w:val="0"/>
                <w:sz w:val="22"/>
                <w:szCs w:val="22"/>
                <w:lang w:val="en-US"/>
              </w:rPr>
            </w:pPr>
            <w:r w:rsidRPr="018591AA" w:rsidR="1DE01849">
              <w:rPr>
                <w:rFonts w:ascii="Times New Roman" w:hAnsi="Times New Roman" w:eastAsia="Times New Roman" w:cs="Times New Roman"/>
                <w:noProof w:val="0"/>
                <w:sz w:val="22"/>
                <w:szCs w:val="22"/>
                <w:lang w:val="en-US"/>
              </w:rPr>
              <w:t xml:space="preserve">Database is directly connected to </w:t>
            </w:r>
            <w:r w:rsidRPr="018591AA" w:rsidR="1DE01849">
              <w:rPr>
                <w:rFonts w:ascii="Times New Roman" w:hAnsi="Times New Roman" w:eastAsia="Times New Roman" w:cs="Times New Roman"/>
                <w:noProof w:val="0"/>
                <w:sz w:val="22"/>
                <w:szCs w:val="22"/>
                <w:lang w:val="en-US"/>
              </w:rPr>
              <w:t>application</w:t>
            </w:r>
            <w:r w:rsidRPr="018591AA" w:rsidR="1DE01849">
              <w:rPr>
                <w:rFonts w:ascii="Times New Roman" w:hAnsi="Times New Roman" w:eastAsia="Times New Roman" w:cs="Times New Roman"/>
                <w:noProof w:val="0"/>
                <w:sz w:val="22"/>
                <w:szCs w:val="22"/>
                <w:lang w:val="en-US"/>
              </w:rPr>
              <w:t xml:space="preserve"> layer.</w:t>
            </w:r>
            <w:r>
              <w:br/>
            </w:r>
            <w:r w:rsidRPr="018591AA" w:rsidR="1DE01849">
              <w:rPr>
                <w:rFonts w:ascii="Times New Roman" w:hAnsi="Times New Roman" w:eastAsia="Times New Roman" w:cs="Times New Roman"/>
                <w:noProof w:val="0"/>
                <w:sz w:val="22"/>
                <w:szCs w:val="22"/>
                <w:lang w:val="en-US"/>
              </w:rPr>
              <w:t>Error messages reveal database structure.</w:t>
            </w:r>
          </w:p>
        </w:tc>
      </w:tr>
      <w:tr xmlns:wp14="http://schemas.microsoft.com/office/word/2010/wordml" w:rsidTr="018591AA" w14:paraId="4615D74C" wp14:textId="77777777">
        <w:tc>
          <w:tcPr>
            <w:tcW w:w="3600" w:type="dxa"/>
            <w:tcMar/>
          </w:tcPr>
          <w:p w:rsidP="018591AA" w14:paraId="546E52F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3D41F635" wp14:textId="6321B79B">
            <w:pPr>
              <w:pStyle w:val="Normal"/>
              <w:rPr>
                <w:rFonts w:ascii="Times New Roman" w:hAnsi="Times New Roman" w:eastAsia="Times New Roman" w:cs="Times New Roman"/>
                <w:noProof w:val="0"/>
                <w:sz w:val="22"/>
                <w:szCs w:val="22"/>
                <w:lang w:val="en-US"/>
              </w:rPr>
            </w:pPr>
            <w:r w:rsidRPr="018591AA" w:rsidR="365F056F">
              <w:rPr>
                <w:rFonts w:ascii="Times New Roman" w:hAnsi="Times New Roman" w:eastAsia="Times New Roman" w:cs="Times New Roman"/>
                <w:noProof w:val="0"/>
                <w:sz w:val="22"/>
                <w:szCs w:val="22"/>
                <w:lang w:val="en-US"/>
              </w:rPr>
              <w:t>Unauthorized data access.</w:t>
            </w:r>
            <w:r>
              <w:br/>
            </w:r>
            <w:r w:rsidRPr="018591AA" w:rsidR="365F056F">
              <w:rPr>
                <w:rFonts w:ascii="Times New Roman" w:hAnsi="Times New Roman" w:eastAsia="Times New Roman" w:cs="Times New Roman"/>
                <w:noProof w:val="0"/>
                <w:sz w:val="22"/>
                <w:szCs w:val="22"/>
                <w:lang w:val="en-US"/>
              </w:rPr>
              <w:t xml:space="preserve"> Booking records altered or deleted.</w:t>
            </w:r>
            <w:r>
              <w:br/>
            </w:r>
            <w:r w:rsidRPr="018591AA" w:rsidR="365F056F">
              <w:rPr>
                <w:rFonts w:ascii="Times New Roman" w:hAnsi="Times New Roman" w:eastAsia="Times New Roman" w:cs="Times New Roman"/>
                <w:noProof w:val="0"/>
                <w:sz w:val="22"/>
                <w:szCs w:val="22"/>
                <w:lang w:val="en-US"/>
              </w:rPr>
              <w:t xml:space="preserve"> System downtime </w:t>
            </w:r>
            <w:r w:rsidRPr="018591AA" w:rsidR="365F056F">
              <w:rPr>
                <w:rFonts w:ascii="Times New Roman" w:hAnsi="Times New Roman" w:eastAsia="Times New Roman" w:cs="Times New Roman"/>
                <w:noProof w:val="0"/>
                <w:sz w:val="22"/>
                <w:szCs w:val="22"/>
                <w:lang w:val="en-US"/>
              </w:rPr>
              <w:t>possible</w:t>
            </w:r>
            <w:r w:rsidRPr="018591AA" w:rsidR="365F056F">
              <w:rPr>
                <w:rFonts w:ascii="Times New Roman" w:hAnsi="Times New Roman" w:eastAsia="Times New Roman" w:cs="Times New Roman"/>
                <w:noProof w:val="0"/>
                <w:sz w:val="22"/>
                <w:szCs w:val="22"/>
                <w:lang w:val="en-US"/>
              </w:rPr>
              <w:t>.</w:t>
            </w:r>
          </w:p>
        </w:tc>
      </w:tr>
      <w:tr xmlns:wp14="http://schemas.microsoft.com/office/word/2010/wordml" w:rsidTr="018591AA" w14:paraId="408245FC" wp14:textId="77777777">
        <w:tc>
          <w:tcPr>
            <w:tcW w:w="3600" w:type="dxa"/>
            <w:tcMar/>
          </w:tcPr>
          <w:p w:rsidP="018591AA" w14:paraId="554BC504"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Related Use Cases:</w:t>
            </w:r>
          </w:p>
        </w:tc>
        <w:tc>
          <w:tcPr>
            <w:tcW w:w="7200" w:type="dxa"/>
            <w:tcMar/>
          </w:tcPr>
          <w:p w:rsidP="018591AA" w14:paraId="5C07226C" wp14:textId="6B625D01">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F00</w:t>
            </w:r>
            <w:r w:rsidRPr="018591AA" w:rsidR="740D92F4">
              <w:rPr>
                <w:rFonts w:ascii="Times New Roman" w:hAnsi="Times New Roman" w:eastAsia="Times New Roman" w:cs="Times New Roman"/>
                <w:sz w:val="22"/>
                <w:szCs w:val="22"/>
              </w:rPr>
              <w:t xml:space="preserve">2 </w:t>
            </w:r>
            <w:r w:rsidRPr="018591AA" w:rsidR="4083A69D">
              <w:rPr>
                <w:rFonts w:ascii="Times New Roman" w:hAnsi="Times New Roman" w:eastAsia="Times New Roman" w:cs="Times New Roman"/>
                <w:sz w:val="22"/>
                <w:szCs w:val="22"/>
              </w:rPr>
              <w:t xml:space="preserve">/ </w:t>
            </w:r>
            <w:r w:rsidRPr="018591AA" w:rsidR="271CB646">
              <w:rPr>
                <w:rFonts w:ascii="Times New Roman" w:hAnsi="Times New Roman" w:eastAsia="Times New Roman" w:cs="Times New Roman"/>
                <w:sz w:val="22"/>
                <w:szCs w:val="22"/>
              </w:rPr>
              <w:t>Search Available Movies</w:t>
            </w:r>
          </w:p>
        </w:tc>
      </w:tr>
      <w:tr xmlns:wp14="http://schemas.microsoft.com/office/word/2010/wordml" w:rsidTr="018591AA" w14:paraId="10FB6F29" wp14:textId="77777777">
        <w:tc>
          <w:tcPr>
            <w:tcW w:w="3600" w:type="dxa"/>
            <w:tcMar/>
          </w:tcPr>
          <w:p w:rsidP="018591AA" w14:paraId="44A8BE23"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Related Threats:</w:t>
            </w:r>
          </w:p>
        </w:tc>
        <w:tc>
          <w:tcPr>
            <w:tcW w:w="7200" w:type="dxa"/>
            <w:tcMar/>
          </w:tcPr>
          <w:p w:rsidP="018591AA" w14:paraId="4947742D" wp14:textId="14D313A7">
            <w:pPr>
              <w:pStyle w:val="Normal"/>
              <w:rPr>
                <w:rFonts w:ascii="Times New Roman" w:hAnsi="Times New Roman" w:eastAsia="Times New Roman" w:cs="Times New Roman"/>
                <w:noProof w:val="0"/>
                <w:sz w:val="22"/>
                <w:szCs w:val="22"/>
                <w:lang w:val="en-US"/>
              </w:rPr>
            </w:pPr>
            <w:r w:rsidRPr="018591AA" w:rsidR="2FFF9D43">
              <w:rPr>
                <w:rFonts w:ascii="Times New Roman" w:hAnsi="Times New Roman" w:eastAsia="Times New Roman" w:cs="Times New Roman"/>
                <w:noProof w:val="0"/>
                <w:sz w:val="22"/>
                <w:szCs w:val="22"/>
                <w:lang w:val="en-US"/>
              </w:rPr>
              <w:t>Data breach, Privilege escalation, Database compromise</w:t>
            </w:r>
          </w:p>
        </w:tc>
      </w:tr>
      <w:tr xmlns:wp14="http://schemas.microsoft.com/office/word/2010/wordml" w:rsidTr="018591AA" w14:paraId="0DBB8974" wp14:textId="77777777">
        <w:tc>
          <w:tcPr>
            <w:tcW w:w="3600" w:type="dxa"/>
            <w:tcMar/>
          </w:tcPr>
          <w:p w:rsidP="018591AA" w14:paraId="2148E70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629D792A"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N/A</w:t>
            </w:r>
          </w:p>
        </w:tc>
      </w:tr>
      <w:tr xmlns:wp14="http://schemas.microsoft.com/office/word/2010/wordml" w:rsidTr="018591AA" w14:paraId="657F9466" wp14:textId="77777777">
        <w:tc>
          <w:tcPr>
            <w:tcW w:w="3600" w:type="dxa"/>
            <w:tcMar/>
          </w:tcPr>
          <w:p w:rsidP="018591AA" w14:paraId="588EEB0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1C0F3C5A" wp14:textId="277226A8">
            <w:pPr>
              <w:pStyle w:val="Normal"/>
              <w:rPr>
                <w:rFonts w:ascii="Times New Roman" w:hAnsi="Times New Roman" w:eastAsia="Times New Roman" w:cs="Times New Roman"/>
                <w:noProof w:val="0"/>
                <w:sz w:val="22"/>
                <w:szCs w:val="22"/>
                <w:lang w:val="en-US"/>
              </w:rPr>
            </w:pPr>
            <w:r w:rsidRPr="018591AA" w:rsidR="7308E16A">
              <w:rPr>
                <w:rFonts w:ascii="Times New Roman" w:hAnsi="Times New Roman" w:eastAsia="Times New Roman" w:cs="Times New Roman"/>
                <w:noProof w:val="0"/>
                <w:sz w:val="22"/>
                <w:szCs w:val="22"/>
                <w:lang w:val="en-US"/>
              </w:rPr>
              <w:t>Attacker successfully executes malicious SQL commands and gains unauthorized access or modifies database records.</w:t>
            </w:r>
          </w:p>
        </w:tc>
      </w:tr>
    </w:tbl>
    <w:p xmlns:wp14="http://schemas.microsoft.com/office/word/2010/wordml" w:rsidP="018591AA" w14:paraId="60061E4C" wp14:textId="77777777">
      <w:pPr>
        <w:rPr>
          <w:rFonts w:ascii="Times New Roman" w:hAnsi="Times New Roman" w:eastAsia="Times New Roman" w:cs="Times New Roman"/>
        </w:rPr>
      </w:pPr>
    </w:p>
    <w:p w:rsidR="56B31F10" w:rsidP="018591AA" w:rsidRDefault="56B31F10" w14:paraId="7F631A7D" w14:textId="452DD7D6">
      <w:pPr>
        <w:rPr>
          <w:rFonts w:ascii="Times New Roman" w:hAnsi="Times New Roman" w:eastAsia="Times New Roman" w:cs="Times New Roman"/>
        </w:rPr>
      </w:pPr>
    </w:p>
    <w:p w:rsidR="56B31F10" w:rsidP="018591AA" w:rsidRDefault="56B31F10" w14:paraId="06A64180" w14:textId="5231CC0F">
      <w:pPr>
        <w:rPr>
          <w:rFonts w:ascii="Times New Roman" w:hAnsi="Times New Roman" w:eastAsia="Times New Roman" w:cs="Times New Roman"/>
        </w:rPr>
      </w:pPr>
    </w:p>
    <w:p w:rsidR="4BC38D81" w:rsidP="018591AA" w:rsidRDefault="4BC38D81" w14:paraId="4923389B" w14:textId="32B7659F">
      <w:pPr>
        <w:pStyle w:val="Heading1"/>
        <w:rPr>
          <w:rFonts w:ascii="Times New Roman" w:hAnsi="Times New Roman" w:eastAsia="Times New Roman" w:cs="Times New Roman"/>
        </w:rPr>
      </w:pPr>
      <w:r w:rsidRPr="018591AA" w:rsidR="44D196DD">
        <w:rPr>
          <w:rFonts w:ascii="Times New Roman" w:hAnsi="Times New Roman" w:eastAsia="Times New Roman" w:cs="Times New Roman"/>
        </w:rPr>
        <w:t xml:space="preserve">Abuse </w:t>
      </w:r>
      <w:r w:rsidRPr="018591AA" w:rsidR="393EE705">
        <w:rPr>
          <w:rFonts w:ascii="Times New Roman" w:hAnsi="Times New Roman" w:eastAsia="Times New Roman" w:cs="Times New Roman"/>
        </w:rPr>
        <w:t>use case 2:</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214E936F" wp14:textId="77777777">
        <w:tc>
          <w:tcPr>
            <w:tcW w:w="3600" w:type="dxa"/>
            <w:tcMar/>
          </w:tcPr>
          <w:p w:rsidP="018591AA" w14:paraId="400C2B71"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Abuse case Id:</w:t>
            </w:r>
          </w:p>
        </w:tc>
        <w:tc>
          <w:tcPr>
            <w:tcW w:w="7200" w:type="dxa"/>
            <w:tcMar/>
          </w:tcPr>
          <w:p w:rsidP="018591AA" w14:paraId="6195192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A002</w:t>
            </w:r>
          </w:p>
        </w:tc>
      </w:tr>
      <w:tr xmlns:wp14="http://schemas.microsoft.com/office/word/2010/wordml" w:rsidTr="018591AA" w14:paraId="2FB765B9" wp14:textId="77777777">
        <w:tc>
          <w:tcPr>
            <w:tcW w:w="3600" w:type="dxa"/>
            <w:tcMar/>
          </w:tcPr>
          <w:p w:rsidP="018591AA" w14:paraId="70071DEF"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34C0AF15" wp14:textId="217CF29B">
            <w:pPr>
              <w:pStyle w:val="Normal"/>
              <w:rPr>
                <w:rFonts w:ascii="Times New Roman" w:hAnsi="Times New Roman" w:eastAsia="Times New Roman" w:cs="Times New Roman"/>
                <w:noProof w:val="0"/>
                <w:sz w:val="22"/>
                <w:szCs w:val="22"/>
                <w:lang w:val="en-US"/>
              </w:rPr>
            </w:pPr>
            <w:r w:rsidRPr="018591AA" w:rsidR="587D1B02">
              <w:rPr>
                <w:rFonts w:ascii="Times New Roman" w:hAnsi="Times New Roman" w:eastAsia="Times New Roman" w:cs="Times New Roman"/>
                <w:noProof w:val="0"/>
                <w:sz w:val="22"/>
                <w:szCs w:val="22"/>
                <w:lang w:val="en-US"/>
              </w:rPr>
              <w:t>Fraudulent ticket purchase</w:t>
            </w:r>
          </w:p>
        </w:tc>
      </w:tr>
      <w:tr xmlns:wp14="http://schemas.microsoft.com/office/word/2010/wordml" w:rsidTr="018591AA" w14:paraId="1C494AEB" wp14:textId="77777777">
        <w:tc>
          <w:tcPr>
            <w:tcW w:w="3600" w:type="dxa"/>
            <w:tcMar/>
          </w:tcPr>
          <w:p w:rsidP="018591AA" w14:paraId="5B64FB3C"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6B0C4696" wp14:textId="188AB813">
            <w:pPr>
              <w:pStyle w:val="Normal"/>
              <w:rPr>
                <w:rFonts w:ascii="Times New Roman" w:hAnsi="Times New Roman" w:eastAsia="Times New Roman" w:cs="Times New Roman"/>
                <w:noProof w:val="0"/>
                <w:sz w:val="22"/>
                <w:szCs w:val="22"/>
                <w:lang w:val="en-US"/>
              </w:rPr>
            </w:pPr>
            <w:r w:rsidRPr="018591AA" w:rsidR="034CA3A6">
              <w:rPr>
                <w:rFonts w:ascii="Times New Roman" w:hAnsi="Times New Roman" w:eastAsia="Times New Roman" w:cs="Times New Roman"/>
                <w:noProof w:val="0"/>
                <w:color w:val="auto"/>
                <w:sz w:val="22"/>
                <w:szCs w:val="22"/>
                <w:lang w:val="en-US" w:eastAsia="en-US" w:bidi="ar-SA"/>
              </w:rPr>
              <w:t xml:space="preserve">Yousef </w:t>
            </w:r>
            <w:r w:rsidRPr="018591AA" w:rsidR="034CA3A6">
              <w:rPr>
                <w:rFonts w:ascii="Times New Roman" w:hAnsi="Times New Roman" w:eastAsia="Times New Roman" w:cs="Times New Roman"/>
                <w:noProof w:val="0"/>
                <w:color w:val="auto"/>
                <w:sz w:val="22"/>
                <w:szCs w:val="22"/>
                <w:lang w:val="en-US" w:eastAsia="en-US" w:bidi="ar-SA"/>
              </w:rPr>
              <w:t>Almohannadi</w:t>
            </w:r>
          </w:p>
        </w:tc>
      </w:tr>
      <w:tr xmlns:wp14="http://schemas.microsoft.com/office/word/2010/wordml" w:rsidTr="018591AA" w14:paraId="6AA3AB7F" wp14:textId="77777777">
        <w:tc>
          <w:tcPr>
            <w:tcW w:w="3600" w:type="dxa"/>
            <w:tcMar/>
          </w:tcPr>
          <w:p w:rsidP="018591AA" w14:paraId="5D4EC514"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w:t>
            </w:r>
          </w:p>
        </w:tc>
        <w:tc>
          <w:tcPr>
            <w:tcW w:w="7200" w:type="dxa"/>
            <w:tcMar/>
          </w:tcPr>
          <w:p w:rsidP="018591AA" w14:paraId="51969305"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February 14, 2026</w:t>
            </w:r>
          </w:p>
        </w:tc>
      </w:tr>
      <w:tr xmlns:wp14="http://schemas.microsoft.com/office/word/2010/wordml" w:rsidTr="018591AA" w14:paraId="4182C21D" wp14:textId="77777777">
        <w:tc>
          <w:tcPr>
            <w:tcW w:w="3600" w:type="dxa"/>
            <w:tcMar/>
          </w:tcPr>
          <w:p w:rsidP="018591AA" w14:paraId="6A31F138"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Priority:</w:t>
            </w:r>
          </w:p>
        </w:tc>
        <w:tc>
          <w:tcPr>
            <w:tcW w:w="7200" w:type="dxa"/>
            <w:tcMar/>
          </w:tcPr>
          <w:p w:rsidP="018591AA" w14:paraId="05FAD91F"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High</w:t>
            </w:r>
          </w:p>
        </w:tc>
      </w:tr>
      <w:tr xmlns:wp14="http://schemas.microsoft.com/office/word/2010/wordml" w:rsidTr="018591AA" w14:paraId="3B0734B1" wp14:textId="77777777">
        <w:tc>
          <w:tcPr>
            <w:tcW w:w="3600" w:type="dxa"/>
            <w:tcMar/>
          </w:tcPr>
          <w:p w:rsidP="018591AA" w14:paraId="5AFA8709"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Scope:</w:t>
            </w:r>
          </w:p>
        </w:tc>
        <w:tc>
          <w:tcPr>
            <w:tcW w:w="7200" w:type="dxa"/>
            <w:tcMar/>
          </w:tcPr>
          <w:p w:rsidP="018591AA" w14:paraId="2FA76742"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Movie theatre management system</w:t>
            </w:r>
          </w:p>
        </w:tc>
      </w:tr>
      <w:tr xmlns:wp14="http://schemas.microsoft.com/office/word/2010/wordml" w:rsidTr="018591AA" w14:paraId="70507E70" wp14:textId="77777777">
        <w:tc>
          <w:tcPr>
            <w:tcW w:w="3600" w:type="dxa"/>
            <w:tcMar/>
          </w:tcPr>
          <w:p w:rsidP="018591AA" w14:paraId="68016017"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Development Environment:</w:t>
            </w:r>
          </w:p>
        </w:tc>
        <w:tc>
          <w:tcPr>
            <w:tcW w:w="7200" w:type="dxa"/>
            <w:tcMar/>
          </w:tcPr>
          <w:p w:rsidP="018591AA" w14:paraId="55EE3BC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Desktop application</w:t>
            </w:r>
          </w:p>
        </w:tc>
      </w:tr>
      <w:tr xmlns:wp14="http://schemas.microsoft.com/office/word/2010/wordml" w:rsidTr="018591AA" w14:paraId="2FD4D567" wp14:textId="77777777">
        <w:tc>
          <w:tcPr>
            <w:tcW w:w="3600" w:type="dxa"/>
            <w:tcMar/>
          </w:tcPr>
          <w:p w:rsidP="018591AA" w14:paraId="3794707F"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Mis-actors:</w:t>
            </w:r>
          </w:p>
        </w:tc>
        <w:tc>
          <w:tcPr>
            <w:tcW w:w="7200" w:type="dxa"/>
            <w:tcMar/>
          </w:tcPr>
          <w:p w:rsidP="018591AA" w14:paraId="64DF7D65" wp14:textId="0A376614">
            <w:pPr>
              <w:pStyle w:val="Normal"/>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 xml:space="preserve">Malicious customer, </w:t>
            </w:r>
            <w:r w:rsidRPr="018591AA" w:rsidR="08603EBB">
              <w:rPr>
                <w:rFonts w:ascii="Times New Roman" w:hAnsi="Times New Roman" w:eastAsia="Times New Roman" w:cs="Times New Roman"/>
                <w:noProof w:val="0"/>
                <w:sz w:val="22"/>
                <w:szCs w:val="22"/>
                <w:lang w:val="en-US"/>
              </w:rPr>
              <w:t>External fraudster</w:t>
            </w:r>
          </w:p>
        </w:tc>
      </w:tr>
      <w:tr xmlns:wp14="http://schemas.microsoft.com/office/word/2010/wordml" w:rsidTr="018591AA" w14:paraId="598D6B23" wp14:textId="77777777">
        <w:tc>
          <w:tcPr>
            <w:tcW w:w="3600" w:type="dxa"/>
            <w:tcMar/>
          </w:tcPr>
          <w:p w:rsidP="018591AA" w14:paraId="73AF420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Access Right Levels:</w:t>
            </w:r>
          </w:p>
        </w:tc>
        <w:tc>
          <w:tcPr>
            <w:tcW w:w="7200" w:type="dxa"/>
            <w:tcMar/>
          </w:tcPr>
          <w:p w:rsidP="018591AA" w14:paraId="3B7A4CE0"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Low Level System Users (Customer)</w:t>
            </w:r>
          </w:p>
        </w:tc>
      </w:tr>
      <w:tr xmlns:wp14="http://schemas.microsoft.com/office/word/2010/wordml" w:rsidTr="018591AA" w14:paraId="17B2B26C" wp14:textId="77777777">
        <w:tc>
          <w:tcPr>
            <w:tcW w:w="3600" w:type="dxa"/>
            <w:tcMar/>
          </w:tcPr>
          <w:p w:rsidP="018591AA" w14:paraId="78048510"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Point of Entry:</w:t>
            </w:r>
          </w:p>
        </w:tc>
        <w:tc>
          <w:tcPr>
            <w:tcW w:w="7200" w:type="dxa"/>
            <w:tcMar/>
          </w:tcPr>
          <w:p w:rsidP="018591AA" w14:paraId="503034CD" wp14:textId="7DEFA3AD">
            <w:pPr>
              <w:pStyle w:val="Normal"/>
              <w:rPr>
                <w:rFonts w:ascii="Times New Roman" w:hAnsi="Times New Roman" w:eastAsia="Times New Roman" w:cs="Times New Roman"/>
                <w:noProof w:val="0"/>
                <w:sz w:val="22"/>
                <w:szCs w:val="22"/>
                <w:lang w:val="en-US"/>
              </w:rPr>
            </w:pPr>
            <w:r w:rsidRPr="018591AA" w:rsidR="5FCFAAF7">
              <w:rPr>
                <w:rFonts w:ascii="Times New Roman" w:hAnsi="Times New Roman" w:eastAsia="Times New Roman" w:cs="Times New Roman"/>
                <w:noProof w:val="0"/>
                <w:sz w:val="22"/>
                <w:szCs w:val="22"/>
                <w:lang w:val="en-US"/>
              </w:rPr>
              <w:t>Payment page</w:t>
            </w:r>
          </w:p>
        </w:tc>
      </w:tr>
      <w:tr xmlns:wp14="http://schemas.microsoft.com/office/word/2010/wordml" w:rsidTr="018591AA" w14:paraId="6576A550" wp14:textId="77777777">
        <w:tc>
          <w:tcPr>
            <w:tcW w:w="3600" w:type="dxa"/>
            <w:tcMar/>
          </w:tcPr>
          <w:p w:rsidP="018591AA" w14:paraId="701A44C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Security Attributes Affected:</w:t>
            </w:r>
          </w:p>
        </w:tc>
        <w:tc>
          <w:tcPr>
            <w:tcW w:w="7200" w:type="dxa"/>
            <w:tcMar/>
          </w:tcPr>
          <w:p w:rsidP="018591AA" w14:paraId="5C9BFF3A" wp14:textId="2E650854">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Integrity (Seat reservation data corruption)</w:t>
            </w:r>
          </w:p>
        </w:tc>
      </w:tr>
      <w:tr xmlns:wp14="http://schemas.microsoft.com/office/word/2010/wordml" w:rsidTr="018591AA" w14:paraId="0A17D174" wp14:textId="77777777">
        <w:tc>
          <w:tcPr>
            <w:tcW w:w="3600" w:type="dxa"/>
            <w:tcMar/>
          </w:tcPr>
          <w:p w:rsidP="018591AA" w14:paraId="04CE371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w:t>
            </w:r>
          </w:p>
        </w:tc>
        <w:tc>
          <w:tcPr>
            <w:tcW w:w="7200" w:type="dxa"/>
            <w:tcMar/>
          </w:tcPr>
          <w:p w:rsidP="018591AA" w14:paraId="2B03C05A" wp14:textId="16019AB7">
            <w:pPr>
              <w:pStyle w:val="Normal"/>
              <w:rPr>
                <w:rFonts w:ascii="Times New Roman" w:hAnsi="Times New Roman" w:eastAsia="Times New Roman" w:cs="Times New Roman"/>
                <w:noProof w:val="0"/>
                <w:sz w:val="22"/>
                <w:szCs w:val="22"/>
                <w:lang w:val="en-US"/>
              </w:rPr>
            </w:pPr>
            <w:r w:rsidRPr="018591AA" w:rsidR="625641C2">
              <w:rPr>
                <w:rFonts w:ascii="Times New Roman" w:hAnsi="Times New Roman" w:eastAsia="Times New Roman" w:cs="Times New Roman"/>
                <w:noProof w:val="0"/>
                <w:sz w:val="22"/>
                <w:szCs w:val="22"/>
                <w:lang w:val="en-US"/>
              </w:rPr>
              <w:t xml:space="preserve">An attacker </w:t>
            </w:r>
            <w:r w:rsidRPr="018591AA" w:rsidR="625641C2">
              <w:rPr>
                <w:rFonts w:ascii="Times New Roman" w:hAnsi="Times New Roman" w:eastAsia="Times New Roman" w:cs="Times New Roman"/>
                <w:noProof w:val="0"/>
                <w:sz w:val="22"/>
                <w:szCs w:val="22"/>
                <w:lang w:val="en-US"/>
              </w:rPr>
              <w:t>attempts</w:t>
            </w:r>
            <w:r w:rsidRPr="018591AA" w:rsidR="625641C2">
              <w:rPr>
                <w:rFonts w:ascii="Times New Roman" w:hAnsi="Times New Roman" w:eastAsia="Times New Roman" w:cs="Times New Roman"/>
                <w:noProof w:val="0"/>
                <w:sz w:val="22"/>
                <w:szCs w:val="22"/>
                <w:lang w:val="en-US"/>
              </w:rPr>
              <w:t xml:space="preserve"> to purchase tickets using stolen or fake credit card information. The system processes the transaction without proper verification, resulting in </w:t>
            </w:r>
            <w:r w:rsidRPr="018591AA" w:rsidR="625641C2">
              <w:rPr>
                <w:rFonts w:ascii="Times New Roman" w:hAnsi="Times New Roman" w:eastAsia="Times New Roman" w:cs="Times New Roman"/>
                <w:noProof w:val="0"/>
                <w:sz w:val="22"/>
                <w:szCs w:val="22"/>
                <w:lang w:val="en-US"/>
              </w:rPr>
              <w:t>financial loss</w:t>
            </w:r>
            <w:r w:rsidRPr="018591AA" w:rsidR="625641C2">
              <w:rPr>
                <w:rFonts w:ascii="Times New Roman" w:hAnsi="Times New Roman" w:eastAsia="Times New Roman" w:cs="Times New Roman"/>
                <w:noProof w:val="0"/>
                <w:sz w:val="22"/>
                <w:szCs w:val="22"/>
                <w:lang w:val="en-US"/>
              </w:rPr>
              <w:t xml:space="preserve"> and </w:t>
            </w:r>
            <w:r w:rsidRPr="018591AA" w:rsidR="625641C2">
              <w:rPr>
                <w:rFonts w:ascii="Times New Roman" w:hAnsi="Times New Roman" w:eastAsia="Times New Roman" w:cs="Times New Roman"/>
                <w:noProof w:val="0"/>
                <w:sz w:val="22"/>
                <w:szCs w:val="22"/>
                <w:lang w:val="en-US"/>
              </w:rPr>
              <w:t>possible chargebacks</w:t>
            </w:r>
            <w:r w:rsidRPr="018591AA" w:rsidR="625641C2">
              <w:rPr>
                <w:rFonts w:ascii="Times New Roman" w:hAnsi="Times New Roman" w:eastAsia="Times New Roman" w:cs="Times New Roman"/>
                <w:noProof w:val="0"/>
                <w:sz w:val="22"/>
                <w:szCs w:val="22"/>
                <w:lang w:val="en-US"/>
              </w:rPr>
              <w:t>.</w:t>
            </w:r>
          </w:p>
        </w:tc>
      </w:tr>
      <w:tr xmlns:wp14="http://schemas.microsoft.com/office/word/2010/wordml" w:rsidTr="018591AA" w14:paraId="1EE122B2" wp14:textId="77777777">
        <w:tc>
          <w:tcPr>
            <w:tcW w:w="3600" w:type="dxa"/>
            <w:tcMar/>
          </w:tcPr>
          <w:p w:rsidP="018591AA" w14:paraId="353DE7F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Sophistication:</w:t>
            </w:r>
          </w:p>
        </w:tc>
        <w:tc>
          <w:tcPr>
            <w:tcW w:w="7200" w:type="dxa"/>
            <w:tcMar/>
          </w:tcPr>
          <w:p w:rsidP="018591AA" w14:paraId="50E23AE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Medium</w:t>
            </w:r>
          </w:p>
        </w:tc>
      </w:tr>
      <w:tr xmlns:wp14="http://schemas.microsoft.com/office/word/2010/wordml" w:rsidTr="018591AA" w14:paraId="0A402093" wp14:textId="77777777">
        <w:tc>
          <w:tcPr>
            <w:tcW w:w="3600" w:type="dxa"/>
            <w:tcMar/>
          </w:tcPr>
          <w:p w:rsidP="018591AA" w14:paraId="5B5A0B5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762AF4BE" wp14:textId="0CBAF21A">
            <w:pPr>
              <w:pStyle w:val="Normal"/>
              <w:rPr>
                <w:rFonts w:ascii="Times New Roman" w:hAnsi="Times New Roman" w:eastAsia="Times New Roman" w:cs="Times New Roman"/>
                <w:noProof w:val="0"/>
                <w:sz w:val="22"/>
                <w:szCs w:val="22"/>
                <w:lang w:val="en-US"/>
              </w:rPr>
            </w:pPr>
            <w:r w:rsidRPr="018591AA" w:rsidR="3CE44936">
              <w:rPr>
                <w:rFonts w:ascii="Times New Roman" w:hAnsi="Times New Roman" w:eastAsia="Times New Roman" w:cs="Times New Roman"/>
                <w:noProof w:val="0"/>
                <w:sz w:val="22"/>
                <w:szCs w:val="22"/>
                <w:lang w:val="en-US"/>
              </w:rPr>
              <w:t>Online payment functionality enabled.</w:t>
            </w:r>
            <w:r>
              <w:br/>
            </w:r>
            <w:r w:rsidRPr="018591AA" w:rsidR="3CE44936">
              <w:rPr>
                <w:rFonts w:ascii="Times New Roman" w:hAnsi="Times New Roman" w:eastAsia="Times New Roman" w:cs="Times New Roman"/>
                <w:noProof w:val="0"/>
                <w:sz w:val="22"/>
                <w:szCs w:val="22"/>
                <w:lang w:val="en-US"/>
              </w:rPr>
              <w:t xml:space="preserve"> Weak payment verification mechanisms.</w:t>
            </w:r>
            <w:r>
              <w:br/>
            </w:r>
            <w:r w:rsidRPr="018591AA" w:rsidR="3CE44936">
              <w:rPr>
                <w:rFonts w:ascii="Times New Roman" w:hAnsi="Times New Roman" w:eastAsia="Times New Roman" w:cs="Times New Roman"/>
                <w:noProof w:val="0"/>
                <w:sz w:val="22"/>
                <w:szCs w:val="22"/>
                <w:lang w:val="en-US"/>
              </w:rPr>
              <w:t xml:space="preserve"> No advanced fraud detection system </w:t>
            </w:r>
            <w:r w:rsidRPr="018591AA" w:rsidR="3CE44936">
              <w:rPr>
                <w:rFonts w:ascii="Times New Roman" w:hAnsi="Times New Roman" w:eastAsia="Times New Roman" w:cs="Times New Roman"/>
                <w:noProof w:val="0"/>
                <w:sz w:val="22"/>
                <w:szCs w:val="22"/>
                <w:lang w:val="en-US"/>
              </w:rPr>
              <w:t>implemented</w:t>
            </w:r>
            <w:r w:rsidRPr="018591AA" w:rsidR="3CE44936">
              <w:rPr>
                <w:rFonts w:ascii="Times New Roman" w:hAnsi="Times New Roman" w:eastAsia="Times New Roman" w:cs="Times New Roman"/>
                <w:noProof w:val="0"/>
                <w:sz w:val="22"/>
                <w:szCs w:val="22"/>
                <w:lang w:val="en-US"/>
              </w:rPr>
              <w:t>.</w:t>
            </w:r>
          </w:p>
        </w:tc>
      </w:tr>
      <w:tr xmlns:wp14="http://schemas.microsoft.com/office/word/2010/wordml" w:rsidTr="018591AA" w14:paraId="526493F6" wp14:textId="77777777">
        <w:tc>
          <w:tcPr>
            <w:tcW w:w="3600" w:type="dxa"/>
            <w:tcMar/>
          </w:tcPr>
          <w:p w:rsidP="018591AA" w14:paraId="1C0271BC"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Assumptions:</w:t>
            </w:r>
          </w:p>
        </w:tc>
        <w:tc>
          <w:tcPr>
            <w:tcW w:w="7200" w:type="dxa"/>
            <w:tcMar/>
          </w:tcPr>
          <w:p w:rsidP="018591AA" w14:paraId="15E6664A" wp14:textId="4EC511E0">
            <w:pPr>
              <w:pStyle w:val="Normal"/>
              <w:rPr>
                <w:rFonts w:ascii="Times New Roman" w:hAnsi="Times New Roman" w:eastAsia="Times New Roman" w:cs="Times New Roman"/>
                <w:noProof w:val="0"/>
                <w:sz w:val="22"/>
                <w:szCs w:val="22"/>
                <w:lang w:val="en-US"/>
              </w:rPr>
            </w:pPr>
            <w:r w:rsidRPr="018591AA" w:rsidR="208F4061">
              <w:rPr>
                <w:rFonts w:ascii="Times New Roman" w:hAnsi="Times New Roman" w:eastAsia="Times New Roman" w:cs="Times New Roman"/>
                <w:noProof w:val="0"/>
                <w:sz w:val="22"/>
                <w:szCs w:val="22"/>
                <w:lang w:val="en-US"/>
              </w:rPr>
              <w:t>Payment gateway accepts card details with minimal validation.</w:t>
            </w:r>
            <w:r>
              <w:br/>
            </w:r>
            <w:r w:rsidRPr="018591AA" w:rsidR="208F4061">
              <w:rPr>
                <w:rFonts w:ascii="Times New Roman" w:hAnsi="Times New Roman" w:eastAsia="Times New Roman" w:cs="Times New Roman"/>
                <w:noProof w:val="0"/>
                <w:sz w:val="22"/>
                <w:szCs w:val="22"/>
                <w:lang w:val="en-US"/>
              </w:rPr>
              <w:t xml:space="preserve"> </w:t>
            </w:r>
            <w:r w:rsidRPr="018591AA" w:rsidR="208F4061">
              <w:rPr>
                <w:rFonts w:ascii="Times New Roman" w:hAnsi="Times New Roman" w:eastAsia="Times New Roman" w:cs="Times New Roman"/>
                <w:noProof w:val="0"/>
                <w:sz w:val="22"/>
                <w:szCs w:val="22"/>
                <w:lang w:val="en-US"/>
              </w:rPr>
              <w:t>System</w:t>
            </w:r>
            <w:r w:rsidRPr="018591AA" w:rsidR="208F4061">
              <w:rPr>
                <w:rFonts w:ascii="Times New Roman" w:hAnsi="Times New Roman" w:eastAsia="Times New Roman" w:cs="Times New Roman"/>
                <w:noProof w:val="0"/>
                <w:sz w:val="22"/>
                <w:szCs w:val="22"/>
                <w:lang w:val="en-US"/>
              </w:rPr>
              <w:t xml:space="preserve"> does not use </w:t>
            </w:r>
            <w:r w:rsidRPr="018591AA" w:rsidR="208F4061">
              <w:rPr>
                <w:rFonts w:ascii="Times New Roman" w:hAnsi="Times New Roman" w:eastAsia="Times New Roman" w:cs="Times New Roman"/>
                <w:noProof w:val="0"/>
                <w:sz w:val="22"/>
                <w:szCs w:val="22"/>
                <w:lang w:val="en-US"/>
              </w:rPr>
              <w:t>additional</w:t>
            </w:r>
            <w:r w:rsidRPr="018591AA" w:rsidR="208F4061">
              <w:rPr>
                <w:rFonts w:ascii="Times New Roman" w:hAnsi="Times New Roman" w:eastAsia="Times New Roman" w:cs="Times New Roman"/>
                <w:noProof w:val="0"/>
                <w:sz w:val="22"/>
                <w:szCs w:val="22"/>
                <w:lang w:val="en-US"/>
              </w:rPr>
              <w:t xml:space="preserve"> verification (e.g., OTP).</w:t>
            </w:r>
          </w:p>
        </w:tc>
      </w:tr>
      <w:tr xmlns:wp14="http://schemas.microsoft.com/office/word/2010/wordml" w:rsidTr="018591AA" w14:paraId="74328F12" wp14:textId="77777777">
        <w:tc>
          <w:tcPr>
            <w:tcW w:w="3600" w:type="dxa"/>
            <w:tcMar/>
          </w:tcPr>
          <w:p w:rsidP="018591AA" w14:paraId="2B90217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29024844" wp14:textId="0EBF5B36">
            <w:pPr>
              <w:pStyle w:val="Normal"/>
              <w:rPr>
                <w:rFonts w:ascii="Times New Roman" w:hAnsi="Times New Roman" w:eastAsia="Times New Roman" w:cs="Times New Roman"/>
                <w:noProof w:val="0"/>
                <w:sz w:val="22"/>
                <w:szCs w:val="22"/>
                <w:lang w:val="en-US"/>
              </w:rPr>
            </w:pPr>
            <w:r w:rsidRPr="018591AA" w:rsidR="64AF2D7F">
              <w:rPr>
                <w:rFonts w:ascii="Times New Roman" w:hAnsi="Times New Roman" w:eastAsia="Times New Roman" w:cs="Times New Roman"/>
                <w:noProof w:val="0"/>
                <w:sz w:val="22"/>
                <w:szCs w:val="22"/>
                <w:lang w:val="en-US"/>
              </w:rPr>
              <w:t xml:space="preserve">Fraudulent </w:t>
            </w:r>
            <w:r w:rsidRPr="018591AA" w:rsidR="64AF2D7F">
              <w:rPr>
                <w:rFonts w:ascii="Times New Roman" w:hAnsi="Times New Roman" w:eastAsia="Times New Roman" w:cs="Times New Roman"/>
                <w:noProof w:val="0"/>
                <w:sz w:val="22"/>
                <w:szCs w:val="22"/>
                <w:lang w:val="en-US"/>
              </w:rPr>
              <w:t>transaction</w:t>
            </w:r>
            <w:r w:rsidRPr="018591AA" w:rsidR="64AF2D7F">
              <w:rPr>
                <w:rFonts w:ascii="Times New Roman" w:hAnsi="Times New Roman" w:eastAsia="Times New Roman" w:cs="Times New Roman"/>
                <w:noProof w:val="0"/>
                <w:sz w:val="22"/>
                <w:szCs w:val="22"/>
                <w:lang w:val="en-US"/>
              </w:rPr>
              <w:t xml:space="preserve"> completed.</w:t>
            </w:r>
            <w:r>
              <w:br/>
            </w:r>
            <w:r w:rsidRPr="018591AA" w:rsidR="64AF2D7F">
              <w:rPr>
                <w:rFonts w:ascii="Times New Roman" w:hAnsi="Times New Roman" w:eastAsia="Times New Roman" w:cs="Times New Roman"/>
                <w:noProof w:val="0"/>
                <w:sz w:val="22"/>
                <w:szCs w:val="22"/>
                <w:lang w:val="en-US"/>
              </w:rPr>
              <w:t xml:space="preserve"> Revenue loss due to chargeback.</w:t>
            </w:r>
            <w:r>
              <w:br/>
            </w:r>
            <w:r w:rsidRPr="018591AA" w:rsidR="64AF2D7F">
              <w:rPr>
                <w:rFonts w:ascii="Times New Roman" w:hAnsi="Times New Roman" w:eastAsia="Times New Roman" w:cs="Times New Roman"/>
                <w:noProof w:val="0"/>
                <w:sz w:val="22"/>
                <w:szCs w:val="22"/>
                <w:lang w:val="en-US"/>
              </w:rPr>
              <w:t xml:space="preserve"> Customer trust </w:t>
            </w:r>
            <w:r w:rsidRPr="018591AA" w:rsidR="64AF2D7F">
              <w:rPr>
                <w:rFonts w:ascii="Times New Roman" w:hAnsi="Times New Roman" w:eastAsia="Times New Roman" w:cs="Times New Roman"/>
                <w:noProof w:val="0"/>
                <w:sz w:val="22"/>
                <w:szCs w:val="22"/>
                <w:lang w:val="en-US"/>
              </w:rPr>
              <w:t>reduced</w:t>
            </w:r>
            <w:r w:rsidRPr="018591AA" w:rsidR="64AF2D7F">
              <w:rPr>
                <w:rFonts w:ascii="Times New Roman" w:hAnsi="Times New Roman" w:eastAsia="Times New Roman" w:cs="Times New Roman"/>
                <w:noProof w:val="0"/>
                <w:sz w:val="22"/>
                <w:szCs w:val="22"/>
                <w:lang w:val="en-US"/>
              </w:rPr>
              <w:t>.</w:t>
            </w:r>
          </w:p>
        </w:tc>
      </w:tr>
      <w:tr xmlns:wp14="http://schemas.microsoft.com/office/word/2010/wordml" w:rsidTr="018591AA" w14:paraId="41CF3B51" wp14:textId="77777777">
        <w:tc>
          <w:tcPr>
            <w:tcW w:w="3600" w:type="dxa"/>
            <w:tcMar/>
          </w:tcPr>
          <w:p w:rsidP="018591AA" w14:paraId="3789E13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Related Use Cases:</w:t>
            </w:r>
          </w:p>
        </w:tc>
        <w:tc>
          <w:tcPr>
            <w:tcW w:w="7200" w:type="dxa"/>
            <w:tcMar/>
          </w:tcPr>
          <w:p w:rsidP="018591AA" w14:paraId="0F87A230" wp14:textId="2329A826">
            <w:pPr>
              <w:pStyle w:val="Normal"/>
              <w:rPr>
                <w:rFonts w:ascii="Times New Roman" w:hAnsi="Times New Roman" w:eastAsia="Times New Roman" w:cs="Times New Roman"/>
                <w:noProof w:val="0"/>
                <w:sz w:val="22"/>
                <w:szCs w:val="22"/>
                <w:lang w:val="en-US"/>
              </w:rPr>
            </w:pPr>
            <w:r w:rsidRPr="018591AA" w:rsidR="3E8FF4B9">
              <w:rPr>
                <w:rFonts w:ascii="Times New Roman" w:hAnsi="Times New Roman" w:eastAsia="Times New Roman" w:cs="Times New Roman"/>
                <w:noProof w:val="0"/>
                <w:sz w:val="22"/>
                <w:szCs w:val="22"/>
                <w:lang w:val="en-US"/>
              </w:rPr>
              <w:t>F011 / Make payment</w:t>
            </w:r>
          </w:p>
        </w:tc>
      </w:tr>
      <w:tr xmlns:wp14="http://schemas.microsoft.com/office/word/2010/wordml" w:rsidTr="018591AA" w14:paraId="16A6DB82" wp14:textId="77777777">
        <w:tc>
          <w:tcPr>
            <w:tcW w:w="3600" w:type="dxa"/>
            <w:tcMar/>
          </w:tcPr>
          <w:p w:rsidP="018591AA" w14:paraId="2912DD8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Related Threats:</w:t>
            </w:r>
          </w:p>
        </w:tc>
        <w:tc>
          <w:tcPr>
            <w:tcW w:w="7200" w:type="dxa"/>
            <w:tcMar/>
          </w:tcPr>
          <w:p w:rsidP="018591AA" w14:paraId="4C0B1EAC" wp14:textId="50D65A18">
            <w:pPr>
              <w:pStyle w:val="Normal"/>
              <w:rPr>
                <w:rFonts w:ascii="Times New Roman" w:hAnsi="Times New Roman" w:eastAsia="Times New Roman" w:cs="Times New Roman"/>
                <w:noProof w:val="0"/>
                <w:sz w:val="22"/>
                <w:szCs w:val="22"/>
                <w:lang w:val="en-US"/>
              </w:rPr>
            </w:pPr>
            <w:r w:rsidRPr="018591AA" w:rsidR="204955C5">
              <w:rPr>
                <w:rFonts w:ascii="Times New Roman" w:hAnsi="Times New Roman" w:eastAsia="Times New Roman" w:cs="Times New Roman"/>
                <w:noProof w:val="0"/>
                <w:sz w:val="22"/>
                <w:szCs w:val="22"/>
                <w:lang w:val="en-US"/>
              </w:rPr>
              <w:t>Financial fraud, Identity theft, Chargeback abuse</w:t>
            </w:r>
          </w:p>
        </w:tc>
      </w:tr>
      <w:tr xmlns:wp14="http://schemas.microsoft.com/office/word/2010/wordml" w:rsidTr="018591AA" w14:paraId="71464D81" wp14:textId="77777777">
        <w:tc>
          <w:tcPr>
            <w:tcW w:w="3600" w:type="dxa"/>
            <w:tcMar/>
          </w:tcPr>
          <w:p w:rsidP="018591AA" w14:paraId="4256017A"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34824FA9"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N/A</w:t>
            </w:r>
          </w:p>
        </w:tc>
      </w:tr>
      <w:tr xmlns:wp14="http://schemas.microsoft.com/office/word/2010/wordml" w:rsidTr="018591AA" w14:paraId="22AD3638" wp14:textId="77777777">
        <w:tc>
          <w:tcPr>
            <w:tcW w:w="3600" w:type="dxa"/>
            <w:tcMar/>
          </w:tcPr>
          <w:p w:rsidP="018591AA" w14:paraId="34D1CBC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3C0B79B2" wp14:textId="7A7FAAF6">
            <w:pPr>
              <w:pStyle w:val="Normal"/>
              <w:rPr>
                <w:rFonts w:ascii="Times New Roman" w:hAnsi="Times New Roman" w:eastAsia="Times New Roman" w:cs="Times New Roman"/>
                <w:noProof w:val="0"/>
                <w:sz w:val="22"/>
                <w:szCs w:val="22"/>
                <w:lang w:val="en-US"/>
              </w:rPr>
            </w:pPr>
            <w:r w:rsidRPr="018591AA" w:rsidR="7523996A">
              <w:rPr>
                <w:rFonts w:ascii="Times New Roman" w:hAnsi="Times New Roman" w:eastAsia="Times New Roman" w:cs="Times New Roman"/>
                <w:noProof w:val="0"/>
                <w:sz w:val="22"/>
                <w:szCs w:val="22"/>
                <w:lang w:val="en-US"/>
              </w:rPr>
              <w:t>Attacker successfully completes payment using stolen payment information without being detected.</w:t>
            </w:r>
          </w:p>
        </w:tc>
      </w:tr>
    </w:tbl>
    <w:p xmlns:wp14="http://schemas.microsoft.com/office/word/2010/wordml" w:rsidP="018591AA" w14:paraId="44EAFD9C" wp14:textId="77777777">
      <w:pPr>
        <w:rPr>
          <w:rFonts w:ascii="Times New Roman" w:hAnsi="Times New Roman" w:eastAsia="Times New Roman" w:cs="Times New Roman"/>
        </w:rPr>
      </w:pPr>
    </w:p>
    <w:p w:rsidR="56B31F10" w:rsidP="018591AA" w:rsidRDefault="56B31F10" w14:paraId="475BE008" w14:textId="113AFC17">
      <w:pPr>
        <w:rPr>
          <w:rFonts w:ascii="Times New Roman" w:hAnsi="Times New Roman" w:eastAsia="Times New Roman" w:cs="Times New Roman"/>
        </w:rPr>
      </w:pPr>
    </w:p>
    <w:p w:rsidR="56B31F10" w:rsidP="018591AA" w:rsidRDefault="56B31F10" w14:paraId="2DB81BF8" w14:textId="171B765C">
      <w:pPr>
        <w:rPr>
          <w:rFonts w:ascii="Times New Roman" w:hAnsi="Times New Roman" w:eastAsia="Times New Roman" w:cs="Times New Roman"/>
        </w:rPr>
      </w:pPr>
    </w:p>
    <w:p w:rsidR="6241570C" w:rsidP="018591AA" w:rsidRDefault="6241570C" w14:paraId="5BD0398B" w14:textId="09854EA3">
      <w:pPr>
        <w:pStyle w:val="Heading1"/>
        <w:rPr>
          <w:rFonts w:ascii="Times New Roman" w:hAnsi="Times New Roman" w:eastAsia="Times New Roman" w:cs="Times New Roman"/>
        </w:rPr>
      </w:pPr>
      <w:r w:rsidRPr="018591AA" w:rsidR="38F3A956">
        <w:rPr>
          <w:rFonts w:ascii="Times New Roman" w:hAnsi="Times New Roman" w:eastAsia="Times New Roman" w:cs="Times New Roman"/>
        </w:rPr>
        <w:t xml:space="preserve">Abuse </w:t>
      </w:r>
      <w:r w:rsidRPr="018591AA" w:rsidR="51B63E8B">
        <w:rPr>
          <w:rFonts w:ascii="Times New Roman" w:hAnsi="Times New Roman" w:eastAsia="Times New Roman" w:cs="Times New Roman"/>
        </w:rPr>
        <w:t>use case 3:</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0AA69984" wp14:textId="77777777">
        <w:tc>
          <w:tcPr>
            <w:tcW w:w="3600" w:type="dxa"/>
            <w:tcMar/>
          </w:tcPr>
          <w:p w:rsidP="018591AA" w14:paraId="3375D36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Abuse case Id:</w:t>
            </w:r>
          </w:p>
        </w:tc>
        <w:tc>
          <w:tcPr>
            <w:tcW w:w="7200" w:type="dxa"/>
            <w:tcMar/>
          </w:tcPr>
          <w:p w:rsidP="018591AA" w14:paraId="49574B5E"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A003</w:t>
            </w:r>
          </w:p>
        </w:tc>
      </w:tr>
      <w:tr xmlns:wp14="http://schemas.microsoft.com/office/word/2010/wordml" w:rsidTr="018591AA" w14:paraId="73E6207B" wp14:textId="77777777">
        <w:tc>
          <w:tcPr>
            <w:tcW w:w="3600" w:type="dxa"/>
            <w:tcMar/>
          </w:tcPr>
          <w:p w:rsidP="018591AA" w14:paraId="5FE9E4CF"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3424D9C0"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Unauthorized schedule change</w:t>
            </w:r>
          </w:p>
        </w:tc>
      </w:tr>
      <w:tr xmlns:wp14="http://schemas.microsoft.com/office/word/2010/wordml" w:rsidTr="018591AA" w14:paraId="7923F7D1" wp14:textId="77777777">
        <w:tc>
          <w:tcPr>
            <w:tcW w:w="3600" w:type="dxa"/>
            <w:tcMar/>
          </w:tcPr>
          <w:p w:rsidP="018591AA" w14:paraId="37A8896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38F3A983" wp14:textId="44C22F9E">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sz w:val="22"/>
                <w:szCs w:val="22"/>
                <w:lang w:val="en-US"/>
              </w:rPr>
            </w:pPr>
            <w:r w:rsidRPr="018591AA" w:rsidR="4A426340">
              <w:rPr>
                <w:rFonts w:ascii="Times New Roman" w:hAnsi="Times New Roman" w:eastAsia="Times New Roman" w:cs="Times New Roman"/>
                <w:noProof w:val="0"/>
                <w:sz w:val="22"/>
                <w:szCs w:val="22"/>
                <w:lang w:val="en-US"/>
              </w:rPr>
              <w:t>Ali Al-</w:t>
            </w:r>
            <w:r w:rsidRPr="018591AA" w:rsidR="4A426340">
              <w:rPr>
                <w:rFonts w:ascii="Times New Roman" w:hAnsi="Times New Roman" w:eastAsia="Times New Roman" w:cs="Times New Roman"/>
                <w:noProof w:val="0"/>
                <w:sz w:val="22"/>
                <w:szCs w:val="22"/>
                <w:lang w:val="en-US"/>
              </w:rPr>
              <w:t>Muntheri</w:t>
            </w:r>
          </w:p>
        </w:tc>
      </w:tr>
      <w:tr xmlns:wp14="http://schemas.microsoft.com/office/word/2010/wordml" w:rsidTr="018591AA" w14:paraId="75DE6571" wp14:textId="77777777">
        <w:tc>
          <w:tcPr>
            <w:tcW w:w="3600" w:type="dxa"/>
            <w:tcMar/>
          </w:tcPr>
          <w:p w:rsidP="018591AA" w14:paraId="006817C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w:t>
            </w:r>
          </w:p>
        </w:tc>
        <w:tc>
          <w:tcPr>
            <w:tcW w:w="7200" w:type="dxa"/>
            <w:tcMar/>
          </w:tcPr>
          <w:p w:rsidP="018591AA" w14:paraId="229BCFF7"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February 14, 2026</w:t>
            </w:r>
          </w:p>
        </w:tc>
      </w:tr>
      <w:tr xmlns:wp14="http://schemas.microsoft.com/office/word/2010/wordml" w:rsidTr="018591AA" w14:paraId="44AB8DC0" wp14:textId="77777777">
        <w:tc>
          <w:tcPr>
            <w:tcW w:w="3600" w:type="dxa"/>
            <w:tcMar/>
          </w:tcPr>
          <w:p w:rsidP="018591AA" w14:paraId="5ACB2C10"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Priority:</w:t>
            </w:r>
          </w:p>
        </w:tc>
        <w:tc>
          <w:tcPr>
            <w:tcW w:w="7200" w:type="dxa"/>
            <w:tcMar/>
          </w:tcPr>
          <w:p w:rsidP="018591AA" w14:paraId="1CE43649"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Critical</w:t>
            </w:r>
          </w:p>
        </w:tc>
      </w:tr>
      <w:tr xmlns:wp14="http://schemas.microsoft.com/office/word/2010/wordml" w:rsidTr="018591AA" w14:paraId="4F080D5F" wp14:textId="77777777">
        <w:tc>
          <w:tcPr>
            <w:tcW w:w="3600" w:type="dxa"/>
            <w:tcMar/>
          </w:tcPr>
          <w:p w:rsidP="018591AA" w14:paraId="5268386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Scope:</w:t>
            </w:r>
          </w:p>
        </w:tc>
        <w:tc>
          <w:tcPr>
            <w:tcW w:w="7200" w:type="dxa"/>
            <w:tcMar/>
          </w:tcPr>
          <w:p w:rsidP="018591AA" w14:paraId="7F45EA7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Movie theatre management system</w:t>
            </w:r>
          </w:p>
        </w:tc>
      </w:tr>
      <w:tr xmlns:wp14="http://schemas.microsoft.com/office/word/2010/wordml" w:rsidTr="018591AA" w14:paraId="53591DB1" wp14:textId="77777777">
        <w:tc>
          <w:tcPr>
            <w:tcW w:w="3600" w:type="dxa"/>
            <w:tcMar/>
          </w:tcPr>
          <w:p w:rsidP="018591AA" w14:paraId="53B3656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Development Environment:</w:t>
            </w:r>
          </w:p>
        </w:tc>
        <w:tc>
          <w:tcPr>
            <w:tcW w:w="7200" w:type="dxa"/>
            <w:tcMar/>
          </w:tcPr>
          <w:p w:rsidP="018591AA" w14:paraId="77B92717"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Desktop application</w:t>
            </w:r>
          </w:p>
        </w:tc>
      </w:tr>
      <w:tr xmlns:wp14="http://schemas.microsoft.com/office/word/2010/wordml" w:rsidTr="018591AA" w14:paraId="7504E68D" wp14:textId="77777777">
        <w:tc>
          <w:tcPr>
            <w:tcW w:w="3600" w:type="dxa"/>
            <w:tcMar/>
          </w:tcPr>
          <w:p w:rsidP="018591AA" w14:paraId="33FE7180"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Mis-actors:</w:t>
            </w:r>
          </w:p>
        </w:tc>
        <w:tc>
          <w:tcPr>
            <w:tcW w:w="7200" w:type="dxa"/>
            <w:tcMar/>
          </w:tcPr>
          <w:p w:rsidP="018591AA" w14:paraId="7E52699B"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Malicious customer, Insider threat, External attacker</w:t>
            </w:r>
          </w:p>
        </w:tc>
      </w:tr>
      <w:tr xmlns:wp14="http://schemas.microsoft.com/office/word/2010/wordml" w:rsidTr="018591AA" w14:paraId="5EDFAF79" wp14:textId="77777777">
        <w:tc>
          <w:tcPr>
            <w:tcW w:w="3600" w:type="dxa"/>
            <w:tcMar/>
          </w:tcPr>
          <w:p w:rsidP="018591AA" w14:paraId="3CFB0FB0"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Access Right Levels:</w:t>
            </w:r>
          </w:p>
        </w:tc>
        <w:tc>
          <w:tcPr>
            <w:tcW w:w="7200" w:type="dxa"/>
            <w:tcMar/>
          </w:tcPr>
          <w:p w:rsidP="018591AA" w14:paraId="6148F199"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Low Level Users </w:t>
            </w:r>
            <w:r w:rsidRPr="018591AA" w:rsidR="018591AA">
              <w:rPr>
                <w:rFonts w:ascii="Times New Roman" w:hAnsi="Times New Roman" w:eastAsia="Times New Roman" w:cs="Times New Roman"/>
                <w:sz w:val="22"/>
                <w:szCs w:val="22"/>
              </w:rPr>
              <w:t>attempting</w:t>
            </w:r>
            <w:r w:rsidRPr="018591AA" w:rsidR="018591AA">
              <w:rPr>
                <w:rFonts w:ascii="Times New Roman" w:hAnsi="Times New Roman" w:eastAsia="Times New Roman" w:cs="Times New Roman"/>
                <w:sz w:val="22"/>
                <w:szCs w:val="22"/>
              </w:rPr>
              <w:t xml:space="preserve"> to gain Manager privileges</w:t>
            </w:r>
          </w:p>
        </w:tc>
      </w:tr>
      <w:tr xmlns:wp14="http://schemas.microsoft.com/office/word/2010/wordml" w:rsidTr="018591AA" w14:paraId="73292CB9" wp14:textId="77777777">
        <w:tc>
          <w:tcPr>
            <w:tcW w:w="3600" w:type="dxa"/>
            <w:tcMar/>
          </w:tcPr>
          <w:p w:rsidP="018591AA" w14:paraId="30A618B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Point of Entry:</w:t>
            </w:r>
          </w:p>
        </w:tc>
        <w:tc>
          <w:tcPr>
            <w:tcW w:w="7200" w:type="dxa"/>
            <w:tcMar/>
          </w:tcPr>
          <w:p w:rsidP="018591AA" w14:paraId="2C967EFA"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Login page, Session management, API endpoints</w:t>
            </w:r>
          </w:p>
        </w:tc>
      </w:tr>
      <w:tr xmlns:wp14="http://schemas.microsoft.com/office/word/2010/wordml" w:rsidTr="018591AA" w14:paraId="6D862F56" wp14:textId="77777777">
        <w:tc>
          <w:tcPr>
            <w:tcW w:w="3600" w:type="dxa"/>
            <w:tcMar/>
          </w:tcPr>
          <w:p w:rsidP="018591AA" w14:paraId="1E8B371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Security Attributes Affected:</w:t>
            </w:r>
          </w:p>
        </w:tc>
        <w:tc>
          <w:tcPr>
            <w:tcW w:w="7200" w:type="dxa"/>
            <w:tcMar/>
          </w:tcPr>
          <w:p w:rsidP="018591AA" w14:paraId="70E676CE"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Integrity (Schedule data modification)</w:t>
            </w:r>
            <w:r>
              <w:br/>
            </w:r>
            <w:r w:rsidRPr="018591AA" w:rsidR="018591AA">
              <w:rPr>
                <w:rFonts w:ascii="Times New Roman" w:hAnsi="Times New Roman" w:eastAsia="Times New Roman" w:cs="Times New Roman"/>
                <w:sz w:val="22"/>
                <w:szCs w:val="22"/>
              </w:rPr>
              <w:t>Confidentiality (Access to manager functions)</w:t>
            </w:r>
            <w:r>
              <w:br/>
            </w:r>
            <w:r w:rsidRPr="018591AA" w:rsidR="018591AA">
              <w:rPr>
                <w:rFonts w:ascii="Times New Roman" w:hAnsi="Times New Roman" w:eastAsia="Times New Roman" w:cs="Times New Roman"/>
                <w:sz w:val="22"/>
                <w:szCs w:val="22"/>
              </w:rPr>
              <w:t>Availability (Cancelled showtimes causing service disruption)</w:t>
            </w:r>
          </w:p>
        </w:tc>
      </w:tr>
      <w:tr xmlns:wp14="http://schemas.microsoft.com/office/word/2010/wordml" w:rsidTr="018591AA" w14:paraId="26BC271C" wp14:textId="77777777">
        <w:tc>
          <w:tcPr>
            <w:tcW w:w="3600" w:type="dxa"/>
            <w:tcMar/>
          </w:tcPr>
          <w:p w:rsidP="018591AA" w14:paraId="4B3337CA"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w:t>
            </w:r>
          </w:p>
        </w:tc>
        <w:tc>
          <w:tcPr>
            <w:tcW w:w="7200" w:type="dxa"/>
            <w:tcMar/>
          </w:tcPr>
          <w:p w:rsidP="018591AA" w14:paraId="1EECFCD0"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An attacker gains unauthorized manager access through credential theft, session hijacking, or privilege escalation to </w:t>
            </w:r>
            <w:r w:rsidRPr="018591AA" w:rsidR="018591AA">
              <w:rPr>
                <w:rFonts w:ascii="Times New Roman" w:hAnsi="Times New Roman" w:eastAsia="Times New Roman" w:cs="Times New Roman"/>
                <w:sz w:val="22"/>
                <w:szCs w:val="22"/>
              </w:rPr>
              <w:t>modify</w:t>
            </w:r>
            <w:r w:rsidRPr="018591AA" w:rsidR="018591AA">
              <w:rPr>
                <w:rFonts w:ascii="Times New Roman" w:hAnsi="Times New Roman" w:eastAsia="Times New Roman" w:cs="Times New Roman"/>
                <w:sz w:val="22"/>
                <w:szCs w:val="22"/>
              </w:rPr>
              <w:t xml:space="preserve"> movie schedules, cancel showtimes, or sabotage operations.</w:t>
            </w:r>
          </w:p>
        </w:tc>
      </w:tr>
      <w:tr xmlns:wp14="http://schemas.microsoft.com/office/word/2010/wordml" w:rsidTr="018591AA" w14:paraId="39038199" wp14:textId="77777777">
        <w:tc>
          <w:tcPr>
            <w:tcW w:w="3600" w:type="dxa"/>
            <w:tcMar/>
          </w:tcPr>
          <w:p w:rsidP="018591AA" w14:paraId="01F23DF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Sophistication:</w:t>
            </w:r>
          </w:p>
        </w:tc>
        <w:tc>
          <w:tcPr>
            <w:tcW w:w="7200" w:type="dxa"/>
            <w:tcMar/>
          </w:tcPr>
          <w:p w:rsidP="018591AA" w14:paraId="4D4E778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High</w:t>
            </w:r>
          </w:p>
        </w:tc>
      </w:tr>
      <w:tr xmlns:wp14="http://schemas.microsoft.com/office/word/2010/wordml" w:rsidTr="018591AA" w14:paraId="25D34BB2" wp14:textId="77777777">
        <w:tc>
          <w:tcPr>
            <w:tcW w:w="3600" w:type="dxa"/>
            <w:tcMar/>
          </w:tcPr>
          <w:p w:rsidP="018591AA" w14:paraId="01021F30"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4A47D293"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System has manager authentication.</w:t>
            </w:r>
            <w:r>
              <w:br/>
            </w:r>
            <w:r w:rsidRPr="018591AA" w:rsidR="018591AA">
              <w:rPr>
                <w:rFonts w:ascii="Times New Roman" w:hAnsi="Times New Roman" w:eastAsia="Times New Roman" w:cs="Times New Roman"/>
                <w:sz w:val="22"/>
                <w:szCs w:val="22"/>
              </w:rPr>
              <w:t>Scheduling functionality exists.</w:t>
            </w:r>
            <w:r>
              <w:br/>
            </w:r>
            <w:r w:rsidRPr="018591AA" w:rsidR="018591AA">
              <w:rPr>
                <w:rFonts w:ascii="Times New Roman" w:hAnsi="Times New Roman" w:eastAsia="Times New Roman" w:cs="Times New Roman"/>
                <w:sz w:val="22"/>
                <w:szCs w:val="22"/>
              </w:rPr>
              <w:t>Weak access controls or authentication vulnerabilities present.</w:t>
            </w:r>
          </w:p>
        </w:tc>
      </w:tr>
      <w:tr xmlns:wp14="http://schemas.microsoft.com/office/word/2010/wordml" w:rsidTr="018591AA" w14:paraId="7BD811F3" wp14:textId="77777777">
        <w:tc>
          <w:tcPr>
            <w:tcW w:w="3600" w:type="dxa"/>
            <w:tcMar/>
          </w:tcPr>
          <w:p w:rsidP="018591AA" w14:paraId="28D5E49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Assumptions:</w:t>
            </w:r>
          </w:p>
        </w:tc>
        <w:tc>
          <w:tcPr>
            <w:tcW w:w="7200" w:type="dxa"/>
            <w:tcMar/>
          </w:tcPr>
          <w:p w:rsidP="018591AA" w14:paraId="4A43F702"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Role-based access control is implemented but may be </w:t>
            </w:r>
            <w:r w:rsidRPr="018591AA" w:rsidR="018591AA">
              <w:rPr>
                <w:rFonts w:ascii="Times New Roman" w:hAnsi="Times New Roman" w:eastAsia="Times New Roman" w:cs="Times New Roman"/>
                <w:sz w:val="22"/>
                <w:szCs w:val="22"/>
              </w:rPr>
              <w:t>bypassable</w:t>
            </w:r>
            <w:r w:rsidRPr="018591AA" w:rsidR="018591AA">
              <w:rPr>
                <w:rFonts w:ascii="Times New Roman" w:hAnsi="Times New Roman" w:eastAsia="Times New Roman" w:cs="Times New Roman"/>
                <w:sz w:val="22"/>
                <w:szCs w:val="22"/>
              </w:rPr>
              <w:t>.</w:t>
            </w:r>
            <w:r>
              <w:br/>
            </w:r>
            <w:r w:rsidRPr="018591AA" w:rsidR="018591AA">
              <w:rPr>
                <w:rFonts w:ascii="Times New Roman" w:hAnsi="Times New Roman" w:eastAsia="Times New Roman" w:cs="Times New Roman"/>
                <w:sz w:val="22"/>
                <w:szCs w:val="22"/>
              </w:rPr>
              <w:t>Manager credentials exist in the system.</w:t>
            </w:r>
          </w:p>
        </w:tc>
      </w:tr>
      <w:tr xmlns:wp14="http://schemas.microsoft.com/office/word/2010/wordml" w:rsidTr="018591AA" w14:paraId="48B2B5BB" wp14:textId="77777777">
        <w:tc>
          <w:tcPr>
            <w:tcW w:w="3600" w:type="dxa"/>
            <w:tcMar/>
          </w:tcPr>
          <w:p w:rsidP="018591AA" w14:paraId="137608B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1210E9BC"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Movie schedules </w:t>
            </w:r>
            <w:r w:rsidRPr="018591AA" w:rsidR="018591AA">
              <w:rPr>
                <w:rFonts w:ascii="Times New Roman" w:hAnsi="Times New Roman" w:eastAsia="Times New Roman" w:cs="Times New Roman"/>
                <w:sz w:val="22"/>
                <w:szCs w:val="22"/>
              </w:rPr>
              <w:t>modified</w:t>
            </w:r>
            <w:r w:rsidRPr="018591AA" w:rsidR="018591AA">
              <w:rPr>
                <w:rFonts w:ascii="Times New Roman" w:hAnsi="Times New Roman" w:eastAsia="Times New Roman" w:cs="Times New Roman"/>
                <w:sz w:val="22"/>
                <w:szCs w:val="22"/>
              </w:rPr>
              <w:t xml:space="preserve"> or deleted.</w:t>
            </w:r>
            <w:r>
              <w:br/>
            </w:r>
            <w:r w:rsidRPr="018591AA" w:rsidR="018591AA">
              <w:rPr>
                <w:rFonts w:ascii="Times New Roman" w:hAnsi="Times New Roman" w:eastAsia="Times New Roman" w:cs="Times New Roman"/>
                <w:sz w:val="22"/>
                <w:szCs w:val="22"/>
              </w:rPr>
              <w:t>Showtimes cancelled affecting customers.</w:t>
            </w:r>
            <w:r>
              <w:br/>
            </w:r>
            <w:r w:rsidRPr="018591AA" w:rsidR="018591AA">
              <w:rPr>
                <w:rFonts w:ascii="Times New Roman" w:hAnsi="Times New Roman" w:eastAsia="Times New Roman" w:cs="Times New Roman"/>
                <w:sz w:val="22"/>
                <w:szCs w:val="22"/>
              </w:rPr>
              <w:t>Business disruption and revenue loss.</w:t>
            </w:r>
            <w:r>
              <w:br/>
            </w:r>
            <w:r w:rsidRPr="018591AA" w:rsidR="018591AA">
              <w:rPr>
                <w:rFonts w:ascii="Times New Roman" w:hAnsi="Times New Roman" w:eastAsia="Times New Roman" w:cs="Times New Roman"/>
                <w:sz w:val="22"/>
                <w:szCs w:val="22"/>
              </w:rPr>
              <w:t>Customer complaints and reputation damage.</w:t>
            </w:r>
          </w:p>
        </w:tc>
      </w:tr>
      <w:tr xmlns:wp14="http://schemas.microsoft.com/office/word/2010/wordml" w:rsidTr="018591AA" w14:paraId="6FD1DE03" wp14:textId="77777777">
        <w:tc>
          <w:tcPr>
            <w:tcW w:w="3600" w:type="dxa"/>
            <w:tcMar/>
          </w:tcPr>
          <w:p w:rsidP="018591AA" w14:paraId="5823B0C8"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Related Use Cases:</w:t>
            </w:r>
          </w:p>
        </w:tc>
        <w:tc>
          <w:tcPr>
            <w:tcW w:w="7200" w:type="dxa"/>
            <w:tcMar/>
          </w:tcPr>
          <w:p w:rsidP="018591AA" w14:paraId="24B64427"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F005 / Schedule movie</w:t>
            </w:r>
          </w:p>
        </w:tc>
      </w:tr>
      <w:tr xmlns:wp14="http://schemas.microsoft.com/office/word/2010/wordml" w:rsidTr="018591AA" w14:paraId="16143236" wp14:textId="77777777">
        <w:tc>
          <w:tcPr>
            <w:tcW w:w="3600" w:type="dxa"/>
            <w:tcMar/>
          </w:tcPr>
          <w:p w:rsidP="018591AA" w14:paraId="065B8B49"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Related Threats:</w:t>
            </w:r>
          </w:p>
        </w:tc>
        <w:tc>
          <w:tcPr>
            <w:tcW w:w="7200" w:type="dxa"/>
            <w:tcMar/>
          </w:tcPr>
          <w:p w:rsidP="018591AA" w14:paraId="1C2A607F"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Privilege escalation, Session hijacking, Credential theft</w:t>
            </w:r>
          </w:p>
        </w:tc>
      </w:tr>
      <w:tr xmlns:wp14="http://schemas.microsoft.com/office/word/2010/wordml" w:rsidTr="018591AA" w14:paraId="54FAFA3B" wp14:textId="77777777">
        <w:tc>
          <w:tcPr>
            <w:tcW w:w="3600" w:type="dxa"/>
            <w:tcMar/>
          </w:tcPr>
          <w:p w:rsidP="018591AA" w14:paraId="2EA8E86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7546AC13"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N/A</w:t>
            </w:r>
          </w:p>
        </w:tc>
      </w:tr>
      <w:tr xmlns:wp14="http://schemas.microsoft.com/office/word/2010/wordml" w:rsidTr="018591AA" w14:paraId="7BD5757E" wp14:textId="77777777">
        <w:tc>
          <w:tcPr>
            <w:tcW w:w="3600" w:type="dxa"/>
            <w:tcMar/>
          </w:tcPr>
          <w:p w:rsidP="018591AA" w14:paraId="028343B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4AE07CBD"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Attacker successfully </w:t>
            </w:r>
            <w:r w:rsidRPr="018591AA" w:rsidR="018591AA">
              <w:rPr>
                <w:rFonts w:ascii="Times New Roman" w:hAnsi="Times New Roman" w:eastAsia="Times New Roman" w:cs="Times New Roman"/>
                <w:sz w:val="22"/>
                <w:szCs w:val="22"/>
              </w:rPr>
              <w:t>modifies</w:t>
            </w:r>
            <w:r w:rsidRPr="018591AA" w:rsidR="018591AA">
              <w:rPr>
                <w:rFonts w:ascii="Times New Roman" w:hAnsi="Times New Roman" w:eastAsia="Times New Roman" w:cs="Times New Roman"/>
                <w:sz w:val="22"/>
                <w:szCs w:val="22"/>
              </w:rPr>
              <w:t xml:space="preserve"> schedules without proper manager authorization.</w:t>
            </w:r>
          </w:p>
        </w:tc>
      </w:tr>
    </w:tbl>
    <w:p xmlns:wp14="http://schemas.microsoft.com/office/word/2010/wordml" w:rsidP="018591AA" w14:paraId="4B94D5A5" wp14:textId="77777777">
      <w:pPr>
        <w:rPr>
          <w:rFonts w:ascii="Times New Roman" w:hAnsi="Times New Roman" w:eastAsia="Times New Roman" w:cs="Times New Roman"/>
        </w:rPr>
      </w:pPr>
    </w:p>
    <w:p w:rsidR="56B31F10" w:rsidP="018591AA" w:rsidRDefault="56B31F10" w14:paraId="1910447F" w14:textId="15D1C2A4">
      <w:pPr>
        <w:rPr>
          <w:rFonts w:ascii="Times New Roman" w:hAnsi="Times New Roman" w:eastAsia="Times New Roman" w:cs="Times New Roman"/>
        </w:rPr>
      </w:pPr>
    </w:p>
    <w:p xmlns:wp14="http://schemas.microsoft.com/office/word/2010/wordml" w:rsidP="018591AA" w14:paraId="3DEEC669" wp14:textId="77777777">
      <w:pPr>
        <w:rPr>
          <w:rFonts w:ascii="Times New Roman" w:hAnsi="Times New Roman" w:eastAsia="Times New Roman" w:cs="Times New Roman"/>
        </w:rPr>
      </w:pPr>
      <w:r w:rsidRPr="018591AA">
        <w:rPr>
          <w:rFonts w:ascii="Times New Roman" w:hAnsi="Times New Roman" w:eastAsia="Times New Roman" w:cs="Times New Roman"/>
        </w:rPr>
        <w:br w:type="page"/>
      </w:r>
    </w:p>
    <w:p w:rsidR="56B31F10" w:rsidP="018591AA" w:rsidRDefault="56B31F10" w14:paraId="12AACB1E" w14:textId="65169444">
      <w:pPr>
        <w:pStyle w:val="Heading1"/>
        <w:rPr>
          <w:rFonts w:ascii="Times New Roman" w:hAnsi="Times New Roman" w:eastAsia="Times New Roman" w:cs="Times New Roman"/>
        </w:rPr>
      </w:pPr>
      <w:r w:rsidRPr="018591AA" w:rsidR="4083A69D">
        <w:rPr>
          <w:rFonts w:ascii="Times New Roman" w:hAnsi="Times New Roman" w:eastAsia="Times New Roman" w:cs="Times New Roman"/>
        </w:rPr>
        <w:t>Security Use Cases</w:t>
      </w:r>
    </w:p>
    <w:p w:rsidR="192B83BD" w:rsidP="018591AA" w:rsidRDefault="192B83BD" w14:paraId="0FCC4CD6" w14:textId="7F9153BD">
      <w:pPr>
        <w:pStyle w:val="Heading1"/>
        <w:rPr>
          <w:rFonts w:ascii="Times New Roman" w:hAnsi="Times New Roman" w:eastAsia="Times New Roman" w:cs="Times New Roman"/>
        </w:rPr>
      </w:pPr>
      <w:r w:rsidRPr="018591AA" w:rsidR="3A252638">
        <w:rPr>
          <w:rFonts w:ascii="Times New Roman" w:hAnsi="Times New Roman" w:eastAsia="Times New Roman" w:cs="Times New Roman"/>
        </w:rPr>
        <w:t>Security use case 1:</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73C405C9" wp14:textId="77777777">
        <w:tc>
          <w:tcPr>
            <w:tcW w:w="3600" w:type="dxa"/>
            <w:tcMar/>
          </w:tcPr>
          <w:p w:rsidP="018591AA" w14:paraId="42BDD3B4"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Security Use Case Id:</w:t>
            </w:r>
          </w:p>
        </w:tc>
        <w:tc>
          <w:tcPr>
            <w:tcW w:w="7200" w:type="dxa"/>
            <w:tcMar/>
          </w:tcPr>
          <w:p w:rsidP="018591AA" w14:paraId="4C0C8F53"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S001</w:t>
            </w:r>
          </w:p>
        </w:tc>
      </w:tr>
      <w:tr xmlns:wp14="http://schemas.microsoft.com/office/word/2010/wordml" w:rsidTr="018591AA" w14:paraId="79BAE5C5" wp14:textId="77777777">
        <w:tc>
          <w:tcPr>
            <w:tcW w:w="3600" w:type="dxa"/>
            <w:tcMar/>
          </w:tcPr>
          <w:p w:rsidP="018591AA" w14:paraId="68BAA38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5917408E" wp14:textId="1EA7A5D5">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2"/>
                <w:szCs w:val="22"/>
              </w:rPr>
            </w:pPr>
            <w:r w:rsidRPr="018591AA" w:rsidR="02E9B804">
              <w:rPr>
                <w:rFonts w:ascii="Times New Roman" w:hAnsi="Times New Roman" w:eastAsia="Times New Roman" w:cs="Times New Roman"/>
                <w:sz w:val="22"/>
                <w:szCs w:val="22"/>
              </w:rPr>
              <w:t>Verify Payment info</w:t>
            </w:r>
          </w:p>
        </w:tc>
      </w:tr>
      <w:tr xmlns:wp14="http://schemas.microsoft.com/office/word/2010/wordml" w:rsidTr="018591AA" w14:paraId="28B809A6" wp14:textId="77777777">
        <w:tc>
          <w:tcPr>
            <w:tcW w:w="3600" w:type="dxa"/>
            <w:tcMar/>
          </w:tcPr>
          <w:p w:rsidP="018591AA" w14:paraId="53539A29"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297A798C" wp14:textId="15664714">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sz w:val="22"/>
                <w:szCs w:val="22"/>
                <w:lang w:val="en-US"/>
              </w:rPr>
            </w:pPr>
            <w:r w:rsidRPr="018591AA" w:rsidR="6CB62C43">
              <w:rPr>
                <w:rFonts w:ascii="Times New Roman" w:hAnsi="Times New Roman" w:eastAsia="Times New Roman" w:cs="Times New Roman"/>
                <w:noProof w:val="0"/>
                <w:sz w:val="22"/>
                <w:szCs w:val="22"/>
                <w:lang w:val="en-US"/>
              </w:rPr>
              <w:t>Ali Al-</w:t>
            </w:r>
            <w:r w:rsidRPr="018591AA" w:rsidR="6CB62C43">
              <w:rPr>
                <w:rFonts w:ascii="Times New Roman" w:hAnsi="Times New Roman" w:eastAsia="Times New Roman" w:cs="Times New Roman"/>
                <w:noProof w:val="0"/>
                <w:sz w:val="22"/>
                <w:szCs w:val="22"/>
                <w:lang w:val="en-US"/>
              </w:rPr>
              <w:t>Muntheri</w:t>
            </w:r>
          </w:p>
        </w:tc>
      </w:tr>
      <w:tr xmlns:wp14="http://schemas.microsoft.com/office/word/2010/wordml" w:rsidTr="018591AA" w14:paraId="19763935" wp14:textId="77777777">
        <w:tc>
          <w:tcPr>
            <w:tcW w:w="3600" w:type="dxa"/>
            <w:tcMar/>
          </w:tcPr>
          <w:p w:rsidP="018591AA" w14:paraId="5463C328"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 Created:</w:t>
            </w:r>
          </w:p>
        </w:tc>
        <w:tc>
          <w:tcPr>
            <w:tcW w:w="7200" w:type="dxa"/>
            <w:tcMar/>
          </w:tcPr>
          <w:p w:rsidP="018591AA" w14:paraId="7C0E001A" wp14:textId="434F27E5">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February 1</w:t>
            </w:r>
            <w:r w:rsidRPr="018591AA" w:rsidR="59A11ECF">
              <w:rPr>
                <w:rFonts w:ascii="Times New Roman" w:hAnsi="Times New Roman" w:eastAsia="Times New Roman" w:cs="Times New Roman"/>
                <w:sz w:val="22"/>
                <w:szCs w:val="22"/>
              </w:rPr>
              <w:t>3</w:t>
            </w:r>
            <w:r w:rsidRPr="018591AA" w:rsidR="4083A69D">
              <w:rPr>
                <w:rFonts w:ascii="Times New Roman" w:hAnsi="Times New Roman" w:eastAsia="Times New Roman" w:cs="Times New Roman"/>
                <w:sz w:val="22"/>
                <w:szCs w:val="22"/>
              </w:rPr>
              <w:t>, 2026</w:t>
            </w:r>
          </w:p>
        </w:tc>
      </w:tr>
      <w:tr xmlns:wp14="http://schemas.microsoft.com/office/word/2010/wordml" w:rsidTr="018591AA" w14:paraId="0025B9F2" wp14:textId="77777777">
        <w:tc>
          <w:tcPr>
            <w:tcW w:w="3600" w:type="dxa"/>
            <w:tcMar/>
          </w:tcPr>
          <w:p w:rsidP="018591AA" w14:paraId="26AB2054"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Prevents Abuse Case:</w:t>
            </w:r>
          </w:p>
        </w:tc>
        <w:tc>
          <w:tcPr>
            <w:tcW w:w="7200" w:type="dxa"/>
            <w:tcMar/>
          </w:tcPr>
          <w:p w:rsidP="018591AA" w14:paraId="2CB6257E" wp14:textId="174E2DAF">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A00</w:t>
            </w:r>
            <w:r w:rsidRPr="018591AA" w:rsidR="38463515">
              <w:rPr>
                <w:rFonts w:ascii="Times New Roman" w:hAnsi="Times New Roman" w:eastAsia="Times New Roman" w:cs="Times New Roman"/>
                <w:sz w:val="22"/>
                <w:szCs w:val="22"/>
              </w:rPr>
              <w:t xml:space="preserve">2 </w:t>
            </w:r>
            <w:r w:rsidRPr="018591AA" w:rsidR="4083A69D">
              <w:rPr>
                <w:rFonts w:ascii="Times New Roman" w:hAnsi="Times New Roman" w:eastAsia="Times New Roman" w:cs="Times New Roman"/>
                <w:sz w:val="22"/>
                <w:szCs w:val="22"/>
              </w:rPr>
              <w:t xml:space="preserve">/ </w:t>
            </w:r>
            <w:r w:rsidRPr="018591AA" w:rsidR="12579402">
              <w:rPr>
                <w:rFonts w:ascii="Times New Roman" w:hAnsi="Times New Roman" w:eastAsia="Times New Roman" w:cs="Times New Roman"/>
                <w:noProof w:val="0"/>
                <w:sz w:val="22"/>
                <w:szCs w:val="22"/>
                <w:lang w:val="en-US"/>
              </w:rPr>
              <w:t>Fraudulent ticket purchase</w:t>
            </w:r>
          </w:p>
        </w:tc>
      </w:tr>
      <w:tr xmlns:wp14="http://schemas.microsoft.com/office/word/2010/wordml" w:rsidTr="018591AA" w14:paraId="43D4E185" wp14:textId="77777777">
        <w:tc>
          <w:tcPr>
            <w:tcW w:w="3600" w:type="dxa"/>
            <w:tcMar/>
          </w:tcPr>
          <w:p w:rsidP="018591AA" w14:paraId="42C2E90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Description/Summary:</w:t>
            </w:r>
          </w:p>
        </w:tc>
        <w:tc>
          <w:tcPr>
            <w:tcW w:w="7200" w:type="dxa"/>
            <w:tcMar/>
          </w:tcPr>
          <w:p w:rsidP="018591AA" w14:paraId="4B043903" wp14:textId="2149127D">
            <w:pPr>
              <w:pStyle w:val="Normal"/>
              <w:rPr>
                <w:rFonts w:ascii="Times New Roman" w:hAnsi="Times New Roman" w:eastAsia="Times New Roman" w:cs="Times New Roman"/>
                <w:noProof w:val="0"/>
                <w:sz w:val="22"/>
                <w:szCs w:val="22"/>
                <w:lang w:val="en-US"/>
              </w:rPr>
            </w:pPr>
            <w:r w:rsidRPr="018591AA" w:rsidR="6A8D58C8">
              <w:rPr>
                <w:rFonts w:ascii="Times New Roman" w:hAnsi="Times New Roman" w:eastAsia="Times New Roman" w:cs="Times New Roman"/>
                <w:noProof w:val="0"/>
                <w:sz w:val="22"/>
                <w:szCs w:val="22"/>
                <w:lang w:val="en-US"/>
              </w:rPr>
              <w:t xml:space="preserve">The system must </w:t>
            </w:r>
            <w:r w:rsidRPr="018591AA" w:rsidR="6A8D58C8">
              <w:rPr>
                <w:rFonts w:ascii="Times New Roman" w:hAnsi="Times New Roman" w:eastAsia="Times New Roman" w:cs="Times New Roman"/>
                <w:noProof w:val="0"/>
                <w:sz w:val="22"/>
                <w:szCs w:val="22"/>
                <w:lang w:val="en-US"/>
              </w:rPr>
              <w:t>validate</w:t>
            </w:r>
            <w:r w:rsidRPr="018591AA" w:rsidR="6A8D58C8">
              <w:rPr>
                <w:rFonts w:ascii="Times New Roman" w:hAnsi="Times New Roman" w:eastAsia="Times New Roman" w:cs="Times New Roman"/>
                <w:noProof w:val="0"/>
                <w:sz w:val="22"/>
                <w:szCs w:val="22"/>
                <w:lang w:val="en-US"/>
              </w:rPr>
              <w:t xml:space="preserve"> all payment information using secure payment gateway verification mechanisms including CVV validation, format checks, fraud detection scoring, and confirmation authentication before confirming ticket issuance.</w:t>
            </w:r>
          </w:p>
        </w:tc>
      </w:tr>
      <w:tr xmlns:wp14="http://schemas.microsoft.com/office/word/2010/wordml" w:rsidTr="018591AA" w14:paraId="5A4BC0C5" wp14:textId="77777777">
        <w:tc>
          <w:tcPr>
            <w:tcW w:w="3600" w:type="dxa"/>
            <w:tcMar/>
          </w:tcPr>
          <w:p w:rsidP="018591AA" w14:paraId="04FC9AA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00B41D4E" wp14:textId="37F9488A">
            <w:pPr>
              <w:pStyle w:val="Normal"/>
              <w:rPr>
                <w:rFonts w:ascii="Times New Roman" w:hAnsi="Times New Roman" w:eastAsia="Times New Roman" w:cs="Times New Roman"/>
                <w:sz w:val="22"/>
                <w:szCs w:val="22"/>
              </w:rPr>
            </w:pPr>
            <w:r w:rsidRPr="018591AA" w:rsidR="03B460B6">
              <w:rPr>
                <w:rFonts w:ascii="Times New Roman" w:hAnsi="Times New Roman" w:eastAsia="Times New Roman" w:cs="Times New Roman"/>
                <w:noProof w:val="0"/>
                <w:sz w:val="22"/>
                <w:szCs w:val="22"/>
                <w:lang w:val="en-US"/>
              </w:rPr>
              <w:t>Customer has selected seats and initiated payment.</w:t>
            </w:r>
            <w:r>
              <w:br/>
            </w:r>
            <w:r w:rsidRPr="018591AA" w:rsidR="03B460B6">
              <w:rPr>
                <w:rFonts w:ascii="Times New Roman" w:hAnsi="Times New Roman" w:eastAsia="Times New Roman" w:cs="Times New Roman"/>
                <w:noProof w:val="0"/>
                <w:sz w:val="22"/>
                <w:szCs w:val="22"/>
                <w:lang w:val="en-US"/>
              </w:rPr>
              <w:t xml:space="preserve">Payment gateway integration is </w:t>
            </w:r>
            <w:r w:rsidRPr="018591AA" w:rsidR="4083A69D">
              <w:rPr>
                <w:rFonts w:ascii="Times New Roman" w:hAnsi="Times New Roman" w:eastAsia="Times New Roman" w:cs="Times New Roman"/>
                <w:sz w:val="22"/>
                <w:szCs w:val="22"/>
              </w:rPr>
              <w:t>operational.</w:t>
            </w:r>
          </w:p>
        </w:tc>
      </w:tr>
      <w:tr xmlns:wp14="http://schemas.microsoft.com/office/word/2010/wordml" w:rsidTr="018591AA" w14:paraId="78391C51" wp14:textId="77777777">
        <w:tc>
          <w:tcPr>
            <w:tcW w:w="3600" w:type="dxa"/>
            <w:tcMar/>
          </w:tcPr>
          <w:p w:rsidP="018591AA" w14:paraId="6977CB5E"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019DAEC6" wp14:textId="33920242">
            <w:pPr>
              <w:pStyle w:val="Normal"/>
              <w:rPr>
                <w:rFonts w:ascii="Times New Roman" w:hAnsi="Times New Roman" w:eastAsia="Times New Roman" w:cs="Times New Roman"/>
                <w:sz w:val="22"/>
                <w:szCs w:val="22"/>
              </w:rPr>
            </w:pPr>
            <w:r w:rsidRPr="018591AA" w:rsidR="67F84349">
              <w:rPr>
                <w:rFonts w:ascii="Times New Roman" w:hAnsi="Times New Roman" w:eastAsia="Times New Roman" w:cs="Times New Roman"/>
                <w:noProof w:val="0"/>
                <w:sz w:val="22"/>
                <w:szCs w:val="22"/>
                <w:lang w:val="en-US"/>
              </w:rPr>
              <w:t>Payment verified as legitimate.</w:t>
            </w:r>
            <w:r>
              <w:br/>
            </w:r>
            <w:r w:rsidRPr="018591AA" w:rsidR="67F84349">
              <w:rPr>
                <w:rFonts w:ascii="Times New Roman" w:hAnsi="Times New Roman" w:eastAsia="Times New Roman" w:cs="Times New Roman"/>
                <w:noProof w:val="0"/>
                <w:sz w:val="22"/>
                <w:szCs w:val="22"/>
                <w:lang w:val="en-US"/>
              </w:rPr>
              <w:t xml:space="preserve"> Fraudulent transactions </w:t>
            </w:r>
            <w:r w:rsidRPr="018591AA" w:rsidR="67F84349">
              <w:rPr>
                <w:rFonts w:ascii="Times New Roman" w:hAnsi="Times New Roman" w:eastAsia="Times New Roman" w:cs="Times New Roman"/>
                <w:noProof w:val="0"/>
                <w:sz w:val="22"/>
                <w:szCs w:val="22"/>
                <w:lang w:val="en-US"/>
              </w:rPr>
              <w:t>rejected</w:t>
            </w:r>
            <w:r w:rsidRPr="018591AA" w:rsidR="67F84349">
              <w:rPr>
                <w:rFonts w:ascii="Times New Roman" w:hAnsi="Times New Roman" w:eastAsia="Times New Roman" w:cs="Times New Roman"/>
                <w:noProof w:val="0"/>
                <w:sz w:val="22"/>
                <w:szCs w:val="22"/>
                <w:lang w:val="en-US"/>
              </w:rPr>
              <w:t>.</w:t>
            </w:r>
            <w:r>
              <w:br/>
            </w:r>
            <w:r w:rsidRPr="018591AA" w:rsidR="67F84349">
              <w:rPr>
                <w:rFonts w:ascii="Times New Roman" w:hAnsi="Times New Roman" w:eastAsia="Times New Roman" w:cs="Times New Roman"/>
                <w:noProof w:val="0"/>
                <w:sz w:val="22"/>
                <w:szCs w:val="22"/>
                <w:lang w:val="en-US"/>
              </w:rPr>
              <w:t xml:space="preserve"> All payment attempts </w:t>
            </w:r>
            <w:r w:rsidRPr="018591AA" w:rsidR="67F84349">
              <w:rPr>
                <w:rFonts w:ascii="Times New Roman" w:hAnsi="Times New Roman" w:eastAsia="Times New Roman" w:cs="Times New Roman"/>
                <w:noProof w:val="0"/>
                <w:sz w:val="22"/>
                <w:szCs w:val="22"/>
                <w:lang w:val="en-US"/>
              </w:rPr>
              <w:t>logged</w:t>
            </w:r>
            <w:r w:rsidRPr="018591AA" w:rsidR="67F84349">
              <w:rPr>
                <w:rFonts w:ascii="Times New Roman" w:hAnsi="Times New Roman" w:eastAsia="Times New Roman" w:cs="Times New Roman"/>
                <w:noProof w:val="0"/>
                <w:sz w:val="22"/>
                <w:szCs w:val="22"/>
                <w:lang w:val="en-US"/>
              </w:rPr>
              <w:t xml:space="preserve"> securely.</w:t>
            </w:r>
            <w:r>
              <w:br/>
            </w:r>
            <w:r w:rsidRPr="018591AA" w:rsidR="4083A69D">
              <w:rPr>
                <w:rFonts w:ascii="Times New Roman" w:hAnsi="Times New Roman" w:eastAsia="Times New Roman" w:cs="Times New Roman"/>
                <w:sz w:val="22"/>
                <w:szCs w:val="22"/>
              </w:rPr>
              <w:t>Tickets are issued only after payment confirmation.</w:t>
            </w:r>
          </w:p>
        </w:tc>
      </w:tr>
      <w:tr xmlns:wp14="http://schemas.microsoft.com/office/word/2010/wordml" w:rsidTr="018591AA" w14:paraId="2B7CAF6E" wp14:textId="77777777">
        <w:tc>
          <w:tcPr>
            <w:tcW w:w="3600" w:type="dxa"/>
            <w:tcMar/>
          </w:tcPr>
          <w:p w:rsidP="018591AA" w14:paraId="71862578"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Normal course of events:</w:t>
            </w:r>
          </w:p>
        </w:tc>
        <w:tc>
          <w:tcPr>
            <w:tcW w:w="7200" w:type="dxa"/>
            <w:tcMar/>
          </w:tcPr>
          <w:p w:rsidP="018591AA" w14:paraId="3628AB32" wp14:textId="0EEEF430">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BA4C79D">
              <w:rPr>
                <w:rFonts w:ascii="Times New Roman" w:hAnsi="Times New Roman" w:eastAsia="Times New Roman" w:cs="Times New Roman"/>
                <w:noProof w:val="0"/>
                <w:sz w:val="22"/>
                <w:szCs w:val="22"/>
                <w:lang w:val="en-US"/>
              </w:rPr>
              <w:t xml:space="preserve">Customer </w:t>
            </w:r>
            <w:r w:rsidRPr="018591AA" w:rsidR="4BA4C79D">
              <w:rPr>
                <w:rFonts w:ascii="Times New Roman" w:hAnsi="Times New Roman" w:eastAsia="Times New Roman" w:cs="Times New Roman"/>
                <w:noProof w:val="0"/>
                <w:sz w:val="22"/>
                <w:szCs w:val="22"/>
                <w:lang w:val="en-US"/>
              </w:rPr>
              <w:t>submits</w:t>
            </w:r>
            <w:r w:rsidRPr="018591AA" w:rsidR="4BA4C79D">
              <w:rPr>
                <w:rFonts w:ascii="Times New Roman" w:hAnsi="Times New Roman" w:eastAsia="Times New Roman" w:cs="Times New Roman"/>
                <w:noProof w:val="0"/>
                <w:sz w:val="22"/>
                <w:szCs w:val="22"/>
                <w:lang w:val="en-US"/>
              </w:rPr>
              <w:t xml:space="preserve"> payment details</w:t>
            </w:r>
          </w:p>
          <w:p w:rsidP="018591AA" w14:paraId="34F0B270" wp14:textId="087FF24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BA4C79D">
              <w:rPr>
                <w:rFonts w:ascii="Times New Roman" w:hAnsi="Times New Roman" w:eastAsia="Times New Roman" w:cs="Times New Roman"/>
                <w:noProof w:val="0"/>
                <w:sz w:val="22"/>
                <w:szCs w:val="22"/>
                <w:lang w:val="en-US"/>
              </w:rPr>
              <w:t xml:space="preserve">System </w:t>
            </w:r>
            <w:r w:rsidRPr="018591AA" w:rsidR="4BA4C79D">
              <w:rPr>
                <w:rFonts w:ascii="Times New Roman" w:hAnsi="Times New Roman" w:eastAsia="Times New Roman" w:cs="Times New Roman"/>
                <w:noProof w:val="0"/>
                <w:sz w:val="22"/>
                <w:szCs w:val="22"/>
                <w:lang w:val="en-US"/>
              </w:rPr>
              <w:t>validates</w:t>
            </w:r>
            <w:r w:rsidRPr="018591AA" w:rsidR="4BA4C79D">
              <w:rPr>
                <w:rFonts w:ascii="Times New Roman" w:hAnsi="Times New Roman" w:eastAsia="Times New Roman" w:cs="Times New Roman"/>
                <w:noProof w:val="0"/>
                <w:sz w:val="22"/>
                <w:szCs w:val="22"/>
                <w:lang w:val="en-US"/>
              </w:rPr>
              <w:t xml:space="preserve"> card number format</w:t>
            </w:r>
          </w:p>
          <w:p w:rsidP="018591AA" w14:paraId="2D734031" wp14:textId="02F9C46C">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BA4C79D">
              <w:rPr>
                <w:rFonts w:ascii="Times New Roman" w:hAnsi="Times New Roman" w:eastAsia="Times New Roman" w:cs="Times New Roman"/>
                <w:noProof w:val="0"/>
                <w:sz w:val="22"/>
                <w:szCs w:val="22"/>
                <w:lang w:val="en-US"/>
              </w:rPr>
              <w:t>System validates CVV format</w:t>
            </w:r>
          </w:p>
          <w:p w:rsidP="018591AA" w14:paraId="403F4EBC" wp14:textId="0CD58E6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BA4C79D">
              <w:rPr>
                <w:rFonts w:ascii="Times New Roman" w:hAnsi="Times New Roman" w:eastAsia="Times New Roman" w:cs="Times New Roman"/>
                <w:noProof w:val="0"/>
                <w:sz w:val="22"/>
                <w:szCs w:val="22"/>
                <w:lang w:val="en-US"/>
              </w:rPr>
              <w:t xml:space="preserve">System checks card </w:t>
            </w:r>
            <w:r w:rsidRPr="018591AA" w:rsidR="4BA4C79D">
              <w:rPr>
                <w:rFonts w:ascii="Times New Roman" w:hAnsi="Times New Roman" w:eastAsia="Times New Roman" w:cs="Times New Roman"/>
                <w:noProof w:val="0"/>
                <w:sz w:val="22"/>
                <w:szCs w:val="22"/>
                <w:lang w:val="en-US"/>
              </w:rPr>
              <w:t>expiration</w:t>
            </w:r>
            <w:r w:rsidRPr="018591AA" w:rsidR="4BA4C79D">
              <w:rPr>
                <w:rFonts w:ascii="Times New Roman" w:hAnsi="Times New Roman" w:eastAsia="Times New Roman" w:cs="Times New Roman"/>
                <w:noProof w:val="0"/>
                <w:sz w:val="22"/>
                <w:szCs w:val="22"/>
                <w:lang w:val="en-US"/>
              </w:rPr>
              <w:t xml:space="preserve"> date</w:t>
            </w:r>
          </w:p>
          <w:p w:rsidP="018591AA" w14:paraId="71E9E057" wp14:textId="63B73A46">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BA4C79D">
              <w:rPr>
                <w:rFonts w:ascii="Times New Roman" w:hAnsi="Times New Roman" w:eastAsia="Times New Roman" w:cs="Times New Roman"/>
                <w:noProof w:val="0"/>
                <w:sz w:val="22"/>
                <w:szCs w:val="22"/>
                <w:lang w:val="en-US"/>
              </w:rPr>
              <w:t>System sends transaction to secure payment gateway</w:t>
            </w:r>
          </w:p>
          <w:p w:rsidP="018591AA" w14:paraId="38C58CA5" wp14:textId="07FFB840">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BA4C79D">
              <w:rPr>
                <w:rFonts w:ascii="Times New Roman" w:hAnsi="Times New Roman" w:eastAsia="Times New Roman" w:cs="Times New Roman"/>
                <w:noProof w:val="0"/>
                <w:sz w:val="22"/>
                <w:szCs w:val="22"/>
                <w:lang w:val="en-US"/>
              </w:rPr>
              <w:t>Gateway performs fraud risk analysis</w:t>
            </w:r>
          </w:p>
          <w:p w:rsidP="018591AA" w14:paraId="1428987B" wp14:textId="2D32EDB1">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BA4C79D">
              <w:rPr>
                <w:rFonts w:ascii="Times New Roman" w:hAnsi="Times New Roman" w:eastAsia="Times New Roman" w:cs="Times New Roman"/>
                <w:noProof w:val="0"/>
                <w:sz w:val="22"/>
                <w:szCs w:val="22"/>
                <w:lang w:val="en-US"/>
              </w:rPr>
              <w:t>Gateway returns transaction result</w:t>
            </w:r>
          </w:p>
          <w:p w:rsidP="018591AA" w14:paraId="0DD1F9E4" wp14:textId="4FDEDECB">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BA4C79D">
              <w:rPr>
                <w:rFonts w:ascii="Times New Roman" w:hAnsi="Times New Roman" w:eastAsia="Times New Roman" w:cs="Times New Roman"/>
                <w:noProof w:val="0"/>
                <w:sz w:val="22"/>
                <w:szCs w:val="22"/>
                <w:lang w:val="en-US"/>
              </w:rPr>
              <w:t>System verifies confirmation authenticity</w:t>
            </w:r>
          </w:p>
          <w:p w:rsidP="018591AA" w14:paraId="3D3AE2E7" wp14:textId="6F96264F">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BA4C79D">
              <w:rPr>
                <w:rFonts w:ascii="Times New Roman" w:hAnsi="Times New Roman" w:eastAsia="Times New Roman" w:cs="Times New Roman"/>
                <w:noProof w:val="0"/>
                <w:sz w:val="22"/>
                <w:szCs w:val="22"/>
                <w:lang w:val="en-US"/>
              </w:rPr>
              <w:t>System confirms booking only if payment approved</w:t>
            </w:r>
          </w:p>
          <w:p w:rsidP="018591AA" w14:paraId="6A5E6DD2" wp14:textId="62ECFBEE">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4BA4C79D">
              <w:rPr>
                <w:rFonts w:ascii="Times New Roman" w:hAnsi="Times New Roman" w:eastAsia="Times New Roman" w:cs="Times New Roman"/>
                <w:noProof w:val="0"/>
                <w:sz w:val="22"/>
                <w:szCs w:val="22"/>
                <w:lang w:val="en-US"/>
              </w:rPr>
              <w:t>System logs transaction with timestamp</w:t>
            </w:r>
          </w:p>
          <w:p w:rsidP="018591AA" w14:paraId="7D6C52A0" wp14:textId="16282AA5">
            <w:pPr>
              <w:rPr>
                <w:rFonts w:ascii="Times New Roman" w:hAnsi="Times New Roman" w:eastAsia="Times New Roman" w:cs="Times New Roman"/>
                <w:sz w:val="22"/>
                <w:szCs w:val="22"/>
              </w:rPr>
            </w:pPr>
          </w:p>
        </w:tc>
      </w:tr>
      <w:tr xmlns:wp14="http://schemas.microsoft.com/office/word/2010/wordml" w:rsidTr="018591AA" w14:paraId="07DB6A48" wp14:textId="77777777">
        <w:tc>
          <w:tcPr>
            <w:tcW w:w="3600" w:type="dxa"/>
            <w:tcMar/>
          </w:tcPr>
          <w:p w:rsidP="018591AA" w14:paraId="28059CD9"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4A3E57B8"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Payment declined: System notifies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 xml:space="preserve"> and holds seats for 5 minutes for retry.</w:t>
            </w:r>
            <w:r>
              <w:br/>
            </w:r>
            <w:r w:rsidRPr="018591AA" w:rsidR="018591AA">
              <w:rPr>
                <w:rFonts w:ascii="Times New Roman" w:hAnsi="Times New Roman" w:eastAsia="Times New Roman" w:cs="Times New Roman"/>
                <w:sz w:val="22"/>
                <w:szCs w:val="22"/>
              </w:rPr>
              <w:t>Gateway timeout: System waits 30 seconds then flags for manual review.</w:t>
            </w:r>
            <w:r>
              <w:br/>
            </w:r>
            <w:r w:rsidRPr="018591AA" w:rsidR="018591AA">
              <w:rPr>
                <w:rFonts w:ascii="Times New Roman" w:hAnsi="Times New Roman" w:eastAsia="Times New Roman" w:cs="Times New Roman"/>
                <w:sz w:val="22"/>
                <w:szCs w:val="22"/>
              </w:rPr>
              <w:t>Invalid confirmation: System rejects and does not issue tickets.</w:t>
            </w:r>
          </w:p>
        </w:tc>
      </w:tr>
      <w:tr xmlns:wp14="http://schemas.microsoft.com/office/word/2010/wordml" w:rsidTr="018591AA" w14:paraId="5704BC64" wp14:textId="77777777">
        <w:tc>
          <w:tcPr>
            <w:tcW w:w="3600" w:type="dxa"/>
            <w:tcMar/>
          </w:tcPr>
          <w:p w:rsidP="018591AA" w14:paraId="0A7557D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4DDF8832"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All payments </w:t>
            </w:r>
            <w:r w:rsidRPr="018591AA" w:rsidR="018591AA">
              <w:rPr>
                <w:rFonts w:ascii="Times New Roman" w:hAnsi="Times New Roman" w:eastAsia="Times New Roman" w:cs="Times New Roman"/>
                <w:sz w:val="22"/>
                <w:szCs w:val="22"/>
              </w:rPr>
              <w:t>verified</w:t>
            </w:r>
            <w:r w:rsidRPr="018591AA" w:rsidR="018591AA">
              <w:rPr>
                <w:rFonts w:ascii="Times New Roman" w:hAnsi="Times New Roman" w:eastAsia="Times New Roman" w:cs="Times New Roman"/>
                <w:sz w:val="22"/>
                <w:szCs w:val="22"/>
              </w:rPr>
              <w:t xml:space="preserve"> through </w:t>
            </w:r>
            <w:r w:rsidRPr="018591AA" w:rsidR="018591AA">
              <w:rPr>
                <w:rFonts w:ascii="Times New Roman" w:hAnsi="Times New Roman" w:eastAsia="Times New Roman" w:cs="Times New Roman"/>
                <w:sz w:val="22"/>
                <w:szCs w:val="22"/>
              </w:rPr>
              <w:t>gateway</w:t>
            </w:r>
            <w:r w:rsidRPr="018591AA" w:rsidR="018591AA">
              <w:rPr>
                <w:rFonts w:ascii="Times New Roman" w:hAnsi="Times New Roman" w:eastAsia="Times New Roman" w:cs="Times New Roman"/>
                <w:sz w:val="22"/>
                <w:szCs w:val="22"/>
              </w:rPr>
              <w:t>. Tickets issued only after confirmed payment. All transactions logged with timestamps.</w:t>
            </w:r>
          </w:p>
        </w:tc>
      </w:tr>
    </w:tbl>
    <w:p xmlns:wp14="http://schemas.microsoft.com/office/word/2010/wordml" w:rsidP="018591AA" w14:paraId="3656B9AB" wp14:textId="77777777">
      <w:pPr>
        <w:rPr>
          <w:rFonts w:ascii="Times New Roman" w:hAnsi="Times New Roman" w:eastAsia="Times New Roman" w:cs="Times New Roman"/>
        </w:rPr>
      </w:pPr>
    </w:p>
    <w:p w:rsidR="56B31F10" w:rsidP="018591AA" w:rsidRDefault="56B31F10" w14:paraId="30B71626" w14:textId="5BDDCFBD">
      <w:pPr>
        <w:rPr>
          <w:rFonts w:ascii="Times New Roman" w:hAnsi="Times New Roman" w:eastAsia="Times New Roman" w:cs="Times New Roman"/>
        </w:rPr>
      </w:pPr>
    </w:p>
    <w:p w:rsidR="79D69958" w:rsidP="018591AA" w:rsidRDefault="79D69958" w14:paraId="0CA4549F" w14:textId="5875436F">
      <w:pPr>
        <w:pStyle w:val="Heading1"/>
        <w:rPr>
          <w:rFonts w:ascii="Times New Roman" w:hAnsi="Times New Roman" w:eastAsia="Times New Roman" w:cs="Times New Roman"/>
        </w:rPr>
      </w:pPr>
      <w:r w:rsidRPr="018591AA" w:rsidR="02EBE2D7">
        <w:rPr>
          <w:rFonts w:ascii="Times New Roman" w:hAnsi="Times New Roman" w:eastAsia="Times New Roman" w:cs="Times New Roman"/>
        </w:rPr>
        <w:t>Security use case 2:</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2464BC63" wp14:textId="77777777">
        <w:tc>
          <w:tcPr>
            <w:tcW w:w="3600" w:type="dxa"/>
            <w:tcMar/>
          </w:tcPr>
          <w:p w:rsidP="018591AA" w14:paraId="786C2F2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Security Use Case Id:</w:t>
            </w:r>
          </w:p>
        </w:tc>
        <w:tc>
          <w:tcPr>
            <w:tcW w:w="7200" w:type="dxa"/>
            <w:tcMar/>
          </w:tcPr>
          <w:p w:rsidP="018591AA" w14:paraId="681E0233"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S002</w:t>
            </w:r>
          </w:p>
        </w:tc>
      </w:tr>
      <w:tr xmlns:wp14="http://schemas.microsoft.com/office/word/2010/wordml" w:rsidTr="018591AA" w14:paraId="77C4DE1B" wp14:textId="77777777">
        <w:tc>
          <w:tcPr>
            <w:tcW w:w="3600" w:type="dxa"/>
            <w:tcMar/>
          </w:tcPr>
          <w:p w:rsidP="018591AA" w14:paraId="5910A80B"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1DD54661" wp14:textId="5D79DF3E">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2"/>
                <w:szCs w:val="22"/>
              </w:rPr>
            </w:pPr>
            <w:r w:rsidRPr="018591AA" w:rsidR="05EEA5B2">
              <w:rPr>
                <w:rFonts w:ascii="Times New Roman" w:hAnsi="Times New Roman" w:eastAsia="Times New Roman" w:cs="Times New Roman"/>
                <w:sz w:val="22"/>
                <w:szCs w:val="22"/>
              </w:rPr>
              <w:t>Input Validation</w:t>
            </w:r>
          </w:p>
        </w:tc>
      </w:tr>
      <w:tr xmlns:wp14="http://schemas.microsoft.com/office/word/2010/wordml" w:rsidTr="018591AA" w14:paraId="0933042E" wp14:textId="77777777">
        <w:tc>
          <w:tcPr>
            <w:tcW w:w="3600" w:type="dxa"/>
            <w:tcMar/>
          </w:tcPr>
          <w:p w:rsidP="018591AA" w14:paraId="266F4CA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47261A2C" wp14:textId="6BED1E48">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sz w:val="22"/>
                <w:szCs w:val="22"/>
                <w:lang w:val="en-US"/>
              </w:rPr>
            </w:pPr>
            <w:r w:rsidRPr="018591AA" w:rsidR="2386F5A0">
              <w:rPr>
                <w:rFonts w:ascii="Times New Roman" w:hAnsi="Times New Roman" w:eastAsia="Times New Roman" w:cs="Times New Roman"/>
                <w:noProof w:val="0"/>
                <w:sz w:val="22"/>
                <w:szCs w:val="22"/>
                <w:lang w:val="en-US"/>
              </w:rPr>
              <w:t>Ali Al-</w:t>
            </w:r>
            <w:r w:rsidRPr="018591AA" w:rsidR="2386F5A0">
              <w:rPr>
                <w:rFonts w:ascii="Times New Roman" w:hAnsi="Times New Roman" w:eastAsia="Times New Roman" w:cs="Times New Roman"/>
                <w:noProof w:val="0"/>
                <w:sz w:val="22"/>
                <w:szCs w:val="22"/>
                <w:lang w:val="en-US"/>
              </w:rPr>
              <w:t>Muntheri</w:t>
            </w:r>
          </w:p>
        </w:tc>
      </w:tr>
      <w:tr xmlns:wp14="http://schemas.microsoft.com/office/word/2010/wordml" w:rsidTr="018591AA" w14:paraId="0E53CA0F" wp14:textId="77777777">
        <w:tc>
          <w:tcPr>
            <w:tcW w:w="3600" w:type="dxa"/>
            <w:tcMar/>
          </w:tcPr>
          <w:p w:rsidP="018591AA" w14:paraId="4767FA2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 Created:</w:t>
            </w:r>
          </w:p>
        </w:tc>
        <w:tc>
          <w:tcPr>
            <w:tcW w:w="7200" w:type="dxa"/>
            <w:tcMar/>
          </w:tcPr>
          <w:p w:rsidP="018591AA" w14:paraId="5DA795F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February 14, 2026</w:t>
            </w:r>
          </w:p>
        </w:tc>
      </w:tr>
      <w:tr xmlns:wp14="http://schemas.microsoft.com/office/word/2010/wordml" w:rsidTr="018591AA" w14:paraId="2C027D9D" wp14:textId="77777777">
        <w:tc>
          <w:tcPr>
            <w:tcW w:w="3600" w:type="dxa"/>
            <w:tcMar/>
          </w:tcPr>
          <w:p w:rsidP="018591AA" w14:paraId="0900B39F"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Prevents Abuse Case:</w:t>
            </w:r>
          </w:p>
        </w:tc>
        <w:tc>
          <w:tcPr>
            <w:tcW w:w="7200" w:type="dxa"/>
            <w:tcMar/>
          </w:tcPr>
          <w:p w:rsidP="018591AA" w14:paraId="6D160551"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A002 / Double-book seats</w:t>
            </w:r>
          </w:p>
        </w:tc>
      </w:tr>
      <w:tr xmlns:wp14="http://schemas.microsoft.com/office/word/2010/wordml" w:rsidTr="018591AA" w14:paraId="298932E0" wp14:textId="77777777">
        <w:tc>
          <w:tcPr>
            <w:tcW w:w="3600" w:type="dxa"/>
            <w:tcMar/>
          </w:tcPr>
          <w:p w:rsidP="018591AA" w14:paraId="48A91D42"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Description/Summary:</w:t>
            </w:r>
          </w:p>
        </w:tc>
        <w:tc>
          <w:tcPr>
            <w:tcW w:w="7200" w:type="dxa"/>
            <w:tcMar/>
          </w:tcPr>
          <w:p w:rsidP="018591AA" w14:paraId="67BA6F9C"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The system must manage user sessions with timeouts, implement rate </w:t>
            </w:r>
            <w:r w:rsidRPr="018591AA" w:rsidR="018591AA">
              <w:rPr>
                <w:rFonts w:ascii="Times New Roman" w:hAnsi="Times New Roman" w:eastAsia="Times New Roman" w:cs="Times New Roman"/>
                <w:sz w:val="22"/>
                <w:szCs w:val="22"/>
              </w:rPr>
              <w:t>limiting</w:t>
            </w:r>
            <w:r w:rsidRPr="018591AA" w:rsidR="018591AA">
              <w:rPr>
                <w:rFonts w:ascii="Times New Roman" w:hAnsi="Times New Roman" w:eastAsia="Times New Roman" w:cs="Times New Roman"/>
                <w:sz w:val="22"/>
                <w:szCs w:val="22"/>
              </w:rPr>
              <w:t xml:space="preserve"> to prevent automated booking, and enforce seat hold </w:t>
            </w:r>
            <w:r w:rsidRPr="018591AA" w:rsidR="018591AA">
              <w:rPr>
                <w:rFonts w:ascii="Times New Roman" w:hAnsi="Times New Roman" w:eastAsia="Times New Roman" w:cs="Times New Roman"/>
                <w:sz w:val="22"/>
                <w:szCs w:val="22"/>
              </w:rPr>
              <w:t>expiration</w:t>
            </w:r>
            <w:r w:rsidRPr="018591AA" w:rsidR="018591AA">
              <w:rPr>
                <w:rFonts w:ascii="Times New Roman" w:hAnsi="Times New Roman" w:eastAsia="Times New Roman" w:cs="Times New Roman"/>
                <w:sz w:val="22"/>
                <w:szCs w:val="22"/>
              </w:rPr>
              <w:t>.</w:t>
            </w:r>
          </w:p>
        </w:tc>
      </w:tr>
      <w:tr xmlns:wp14="http://schemas.microsoft.com/office/word/2010/wordml" w:rsidTr="018591AA" w14:paraId="79770414" wp14:textId="77777777">
        <w:tc>
          <w:tcPr>
            <w:tcW w:w="3600" w:type="dxa"/>
            <w:tcMar/>
          </w:tcPr>
          <w:p w:rsidP="018591AA" w14:paraId="7FE95997"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6D0110FA"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User</w:t>
            </w:r>
            <w:r w:rsidRPr="018591AA" w:rsidR="018591AA">
              <w:rPr>
                <w:rFonts w:ascii="Times New Roman" w:hAnsi="Times New Roman" w:eastAsia="Times New Roman" w:cs="Times New Roman"/>
                <w:sz w:val="22"/>
                <w:szCs w:val="22"/>
              </w:rPr>
              <w:t xml:space="preserve"> is selecting seats.</w:t>
            </w:r>
            <w:r>
              <w:br/>
            </w:r>
            <w:r w:rsidRPr="018591AA" w:rsidR="018591AA">
              <w:rPr>
                <w:rFonts w:ascii="Times New Roman" w:hAnsi="Times New Roman" w:eastAsia="Times New Roman" w:cs="Times New Roman"/>
                <w:sz w:val="22"/>
                <w:szCs w:val="22"/>
              </w:rPr>
              <w:t>Session management module is active.</w:t>
            </w:r>
            <w:r>
              <w:br/>
            </w:r>
            <w:r w:rsidRPr="018591AA" w:rsidR="018591AA">
              <w:rPr>
                <w:rFonts w:ascii="Times New Roman" w:hAnsi="Times New Roman" w:eastAsia="Times New Roman" w:cs="Times New Roman"/>
                <w:sz w:val="22"/>
                <w:szCs w:val="22"/>
              </w:rPr>
              <w:t>Rate limiting rules configured.</w:t>
            </w:r>
          </w:p>
        </w:tc>
      </w:tr>
      <w:tr xmlns:wp14="http://schemas.microsoft.com/office/word/2010/wordml" w:rsidTr="018591AA" w14:paraId="34DA3341" wp14:textId="77777777">
        <w:tc>
          <w:tcPr>
            <w:tcW w:w="3600" w:type="dxa"/>
            <w:tcMar/>
          </w:tcPr>
          <w:p w:rsidP="018591AA" w14:paraId="7EE64179"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5BAC7C09"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Seats automatically released after timeout.</w:t>
            </w:r>
            <w:r>
              <w:br/>
            </w:r>
            <w:r w:rsidRPr="018591AA" w:rsidR="018591AA">
              <w:rPr>
                <w:rFonts w:ascii="Times New Roman" w:hAnsi="Times New Roman" w:eastAsia="Times New Roman" w:cs="Times New Roman"/>
                <w:sz w:val="22"/>
                <w:szCs w:val="22"/>
              </w:rPr>
              <w:t>Bot activity detected and blocked.</w:t>
            </w:r>
            <w:r>
              <w:br/>
            </w:r>
            <w:r w:rsidRPr="018591AA" w:rsidR="018591AA">
              <w:rPr>
                <w:rFonts w:ascii="Times New Roman" w:hAnsi="Times New Roman" w:eastAsia="Times New Roman" w:cs="Times New Roman"/>
                <w:sz w:val="22"/>
                <w:szCs w:val="22"/>
              </w:rPr>
              <w:t>Legitimate users can book seats fairly.</w:t>
            </w:r>
          </w:p>
        </w:tc>
      </w:tr>
      <w:tr xmlns:wp14="http://schemas.microsoft.com/office/word/2010/wordml" w:rsidTr="018591AA" w14:paraId="3C8E7DA2" wp14:textId="77777777">
        <w:tc>
          <w:tcPr>
            <w:tcW w:w="3600" w:type="dxa"/>
            <w:tcMar/>
          </w:tcPr>
          <w:p w:rsidP="018591AA" w14:paraId="298FED23"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Normal course of events:</w:t>
            </w:r>
          </w:p>
        </w:tc>
        <w:tc>
          <w:tcPr>
            <w:tcW w:w="7200" w:type="dxa"/>
            <w:tcMar/>
          </w:tcPr>
          <w:p w:rsidP="018591AA" w14:paraId="493FDCE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1. Customer selects seats</w:t>
            </w:r>
            <w:r>
              <w:br/>
            </w:r>
            <w:r w:rsidRPr="018591AA" w:rsidR="018591AA">
              <w:rPr>
                <w:rFonts w:ascii="Times New Roman" w:hAnsi="Times New Roman" w:eastAsia="Times New Roman" w:cs="Times New Roman"/>
                <w:sz w:val="22"/>
                <w:szCs w:val="22"/>
              </w:rPr>
              <w:t>2. System creates session with 10-minute timer</w:t>
            </w:r>
            <w:r>
              <w:br/>
            </w:r>
            <w:r w:rsidRPr="018591AA" w:rsidR="018591AA">
              <w:rPr>
                <w:rFonts w:ascii="Times New Roman" w:hAnsi="Times New Roman" w:eastAsia="Times New Roman" w:cs="Times New Roman"/>
                <w:sz w:val="22"/>
                <w:szCs w:val="22"/>
              </w:rPr>
              <w:t>3. System tracks booking attempts per IP/account</w:t>
            </w:r>
            <w:r>
              <w:br/>
            </w:r>
            <w:r w:rsidRPr="018591AA" w:rsidR="018591AA">
              <w:rPr>
                <w:rFonts w:ascii="Times New Roman" w:hAnsi="Times New Roman" w:eastAsia="Times New Roman" w:cs="Times New Roman"/>
                <w:sz w:val="22"/>
                <w:szCs w:val="22"/>
              </w:rPr>
              <w:t>4. System enforces max 3 bookings per hour</w:t>
            </w:r>
            <w:r>
              <w:br/>
            </w:r>
            <w:r w:rsidRPr="018591AA" w:rsidR="018591AA">
              <w:rPr>
                <w:rFonts w:ascii="Times New Roman" w:hAnsi="Times New Roman" w:eastAsia="Times New Roman" w:cs="Times New Roman"/>
                <w:sz w:val="22"/>
                <w:szCs w:val="22"/>
              </w:rPr>
              <w:t>5. Excessive requests trigger CAPTCHA</w:t>
            </w:r>
            <w:r>
              <w:br/>
            </w:r>
            <w:r w:rsidRPr="018591AA" w:rsidR="018591AA">
              <w:rPr>
                <w:rFonts w:ascii="Times New Roman" w:hAnsi="Times New Roman" w:eastAsia="Times New Roman" w:cs="Times New Roman"/>
                <w:sz w:val="22"/>
                <w:szCs w:val="22"/>
              </w:rPr>
              <w:t xml:space="preserve">6. Session </w:t>
            </w:r>
            <w:r w:rsidRPr="018591AA" w:rsidR="018591AA">
              <w:rPr>
                <w:rFonts w:ascii="Times New Roman" w:hAnsi="Times New Roman" w:eastAsia="Times New Roman" w:cs="Times New Roman"/>
                <w:sz w:val="22"/>
                <w:szCs w:val="22"/>
              </w:rPr>
              <w:t>expires,</w:t>
            </w:r>
            <w:r w:rsidRPr="018591AA" w:rsidR="018591AA">
              <w:rPr>
                <w:rFonts w:ascii="Times New Roman" w:hAnsi="Times New Roman" w:eastAsia="Times New Roman" w:cs="Times New Roman"/>
                <w:sz w:val="22"/>
                <w:szCs w:val="22"/>
              </w:rPr>
              <w:t xml:space="preserve"> seats auto-released</w:t>
            </w:r>
            <w:r>
              <w:br/>
            </w:r>
            <w:r w:rsidRPr="018591AA" w:rsidR="018591AA">
              <w:rPr>
                <w:rFonts w:ascii="Times New Roman" w:hAnsi="Times New Roman" w:eastAsia="Times New Roman" w:cs="Times New Roman"/>
                <w:sz w:val="22"/>
                <w:szCs w:val="22"/>
              </w:rPr>
              <w:t>7. Bot patterns detected and IP blocked</w:t>
            </w:r>
            <w:r>
              <w:br/>
            </w:r>
            <w:r w:rsidRPr="018591AA" w:rsidR="018591AA">
              <w:rPr>
                <w:rFonts w:ascii="Times New Roman" w:hAnsi="Times New Roman" w:eastAsia="Times New Roman" w:cs="Times New Roman"/>
                <w:sz w:val="22"/>
                <w:szCs w:val="22"/>
              </w:rPr>
              <w:t>8. All actions logged</w:t>
            </w:r>
          </w:p>
        </w:tc>
      </w:tr>
      <w:tr xmlns:wp14="http://schemas.microsoft.com/office/word/2010/wordml" w:rsidTr="018591AA" w14:paraId="49BA6125" wp14:textId="77777777">
        <w:tc>
          <w:tcPr>
            <w:tcW w:w="3600" w:type="dxa"/>
            <w:tcMar/>
          </w:tcPr>
          <w:p w:rsidP="018591AA" w14:paraId="2E9173A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1705358E"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Session expired: System releases seats and notifies </w:t>
            </w:r>
            <w:r w:rsidRPr="018591AA" w:rsidR="018591AA">
              <w:rPr>
                <w:rFonts w:ascii="Times New Roman" w:hAnsi="Times New Roman" w:eastAsia="Times New Roman" w:cs="Times New Roman"/>
                <w:sz w:val="22"/>
                <w:szCs w:val="22"/>
              </w:rPr>
              <w:t>customer</w:t>
            </w:r>
            <w:r w:rsidRPr="018591AA" w:rsidR="018591AA">
              <w:rPr>
                <w:rFonts w:ascii="Times New Roman" w:hAnsi="Times New Roman" w:eastAsia="Times New Roman" w:cs="Times New Roman"/>
                <w:sz w:val="22"/>
                <w:szCs w:val="22"/>
              </w:rPr>
              <w:t>.</w:t>
            </w:r>
            <w:r>
              <w:br/>
            </w:r>
            <w:r w:rsidRPr="018591AA" w:rsidR="018591AA">
              <w:rPr>
                <w:rFonts w:ascii="Times New Roman" w:hAnsi="Times New Roman" w:eastAsia="Times New Roman" w:cs="Times New Roman"/>
                <w:sz w:val="22"/>
                <w:szCs w:val="22"/>
              </w:rPr>
              <w:t>Rate limit exceeded: System displays CAPTCHA or temporary block.</w:t>
            </w:r>
            <w:r>
              <w:br/>
            </w:r>
            <w:r w:rsidRPr="018591AA" w:rsidR="018591AA">
              <w:rPr>
                <w:rFonts w:ascii="Times New Roman" w:hAnsi="Times New Roman" w:eastAsia="Times New Roman" w:cs="Times New Roman"/>
                <w:sz w:val="22"/>
                <w:szCs w:val="22"/>
              </w:rPr>
              <w:t>Bot detected: System blocks IP address.</w:t>
            </w:r>
          </w:p>
        </w:tc>
      </w:tr>
      <w:tr xmlns:wp14="http://schemas.microsoft.com/office/word/2010/wordml" w:rsidTr="018591AA" w14:paraId="2A572CDE" wp14:textId="77777777">
        <w:tc>
          <w:tcPr>
            <w:tcW w:w="3600" w:type="dxa"/>
            <w:tcMar/>
          </w:tcPr>
          <w:p w:rsidP="018591AA" w14:paraId="10BD4047"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0373ABF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Seat holds expire within 10 minutes. Rate limit: max 3 transactions per hour. Bot detection accuracy &gt;85%.</w:t>
            </w:r>
          </w:p>
        </w:tc>
      </w:tr>
    </w:tbl>
    <w:p xmlns:wp14="http://schemas.microsoft.com/office/word/2010/wordml" w:rsidP="018591AA" w14:paraId="45FB0818" wp14:textId="77777777">
      <w:pPr>
        <w:rPr>
          <w:rFonts w:ascii="Times New Roman" w:hAnsi="Times New Roman" w:eastAsia="Times New Roman" w:cs="Times New Roman"/>
        </w:rPr>
      </w:pPr>
    </w:p>
    <w:p w:rsidR="56B31F10" w:rsidP="018591AA" w:rsidRDefault="56B31F10" w14:paraId="5C64967C" w14:textId="0DB8AABE">
      <w:pPr>
        <w:rPr>
          <w:rFonts w:ascii="Times New Roman" w:hAnsi="Times New Roman" w:eastAsia="Times New Roman" w:cs="Times New Roman"/>
        </w:rPr>
      </w:pPr>
    </w:p>
    <w:p w:rsidR="56B31F10" w:rsidP="018591AA" w:rsidRDefault="56B31F10" w14:paraId="7E23B22E" w14:textId="459324F3">
      <w:pPr>
        <w:rPr>
          <w:rFonts w:ascii="Times New Roman" w:hAnsi="Times New Roman" w:eastAsia="Times New Roman" w:cs="Times New Roman"/>
        </w:rPr>
      </w:pPr>
    </w:p>
    <w:p w:rsidR="56B31F10" w:rsidP="018591AA" w:rsidRDefault="56B31F10" w14:paraId="303C4927" w14:textId="1BE3CAC1">
      <w:pPr>
        <w:rPr>
          <w:rFonts w:ascii="Times New Roman" w:hAnsi="Times New Roman" w:eastAsia="Times New Roman" w:cs="Times New Roman"/>
        </w:rPr>
      </w:pPr>
    </w:p>
    <w:p w:rsidR="56B31F10" w:rsidP="018591AA" w:rsidRDefault="56B31F10" w14:paraId="59BE81DF" w14:textId="686AD945">
      <w:pPr>
        <w:rPr>
          <w:rFonts w:ascii="Times New Roman" w:hAnsi="Times New Roman" w:eastAsia="Times New Roman" w:cs="Times New Roman"/>
        </w:rPr>
      </w:pPr>
    </w:p>
    <w:p w:rsidR="56B31F10" w:rsidP="018591AA" w:rsidRDefault="56B31F10" w14:paraId="3B9E1D3E" w14:textId="3C21E1DC">
      <w:pPr>
        <w:rPr>
          <w:rFonts w:ascii="Times New Roman" w:hAnsi="Times New Roman" w:eastAsia="Times New Roman" w:cs="Times New Roman"/>
        </w:rPr>
      </w:pPr>
    </w:p>
    <w:p w:rsidR="6CDFD615" w:rsidP="018591AA" w:rsidRDefault="6CDFD615" w14:paraId="697B0AA6" w14:textId="7302C140">
      <w:pPr>
        <w:pStyle w:val="Heading1"/>
        <w:rPr>
          <w:rFonts w:ascii="Times New Roman" w:hAnsi="Times New Roman" w:eastAsia="Times New Roman" w:cs="Times New Roman"/>
        </w:rPr>
      </w:pPr>
      <w:r w:rsidRPr="018591AA" w:rsidR="67F8A777">
        <w:rPr>
          <w:rFonts w:ascii="Times New Roman" w:hAnsi="Times New Roman" w:eastAsia="Times New Roman" w:cs="Times New Roman"/>
        </w:rPr>
        <w:t>Security use case 3:</w:t>
      </w:r>
    </w:p>
    <w:tbl>
      <w:tblPr>
        <w:tblStyle w:val="TableGrid"/>
        <w:tblW w:w="0" w:type="auto"/>
        <w:tblLook w:val="04A0" w:firstRow="1" w:lastRow="0" w:firstColumn="1" w:lastColumn="0" w:noHBand="0" w:noVBand="1"/>
      </w:tblPr>
      <w:tblGrid>
        <w:gridCol w:w="4320"/>
        <w:gridCol w:w="4320"/>
      </w:tblGrid>
      <w:tr xmlns:wp14="http://schemas.microsoft.com/office/word/2010/wordml" w:rsidTr="018591AA" w14:paraId="40D4AAD9" wp14:textId="77777777">
        <w:tc>
          <w:tcPr>
            <w:tcW w:w="3600" w:type="dxa"/>
            <w:tcMar/>
          </w:tcPr>
          <w:p w:rsidP="018591AA" w14:paraId="63B9864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Security Use Case Id:</w:t>
            </w:r>
          </w:p>
        </w:tc>
        <w:tc>
          <w:tcPr>
            <w:tcW w:w="7200" w:type="dxa"/>
            <w:tcMar/>
          </w:tcPr>
          <w:p w:rsidP="018591AA" w14:paraId="077A687F"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S003</w:t>
            </w:r>
          </w:p>
        </w:tc>
      </w:tr>
      <w:tr xmlns:wp14="http://schemas.microsoft.com/office/word/2010/wordml" w:rsidTr="018591AA" w14:paraId="5099EB94" wp14:textId="77777777">
        <w:tc>
          <w:tcPr>
            <w:tcW w:w="3600" w:type="dxa"/>
            <w:tcMar/>
          </w:tcPr>
          <w:p w:rsidP="018591AA" w14:paraId="1B50E3CF"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Name:</w:t>
            </w:r>
          </w:p>
        </w:tc>
        <w:tc>
          <w:tcPr>
            <w:tcW w:w="7200" w:type="dxa"/>
            <w:tcMar/>
          </w:tcPr>
          <w:p w:rsidP="018591AA" w14:paraId="765D22D5"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Multi-factor authentication</w:t>
            </w:r>
          </w:p>
        </w:tc>
      </w:tr>
      <w:tr xmlns:wp14="http://schemas.microsoft.com/office/word/2010/wordml" w:rsidTr="018591AA" w14:paraId="6E796714" wp14:textId="77777777">
        <w:tc>
          <w:tcPr>
            <w:tcW w:w="3600" w:type="dxa"/>
            <w:tcMar/>
          </w:tcPr>
          <w:p w:rsidP="018591AA" w14:paraId="269A6C76"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Created By/Author:</w:t>
            </w:r>
          </w:p>
        </w:tc>
        <w:tc>
          <w:tcPr>
            <w:tcW w:w="7200" w:type="dxa"/>
            <w:tcMar/>
          </w:tcPr>
          <w:p w:rsidP="018591AA" w14:paraId="4165CB6E" wp14:textId="33BF409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sz w:val="22"/>
                <w:szCs w:val="22"/>
                <w:lang w:val="en-US"/>
              </w:rPr>
            </w:pPr>
            <w:r w:rsidRPr="018591AA" w:rsidR="271CB23B">
              <w:rPr>
                <w:rFonts w:ascii="Times New Roman" w:hAnsi="Times New Roman" w:eastAsia="Times New Roman" w:cs="Times New Roman"/>
                <w:noProof w:val="0"/>
                <w:sz w:val="22"/>
                <w:szCs w:val="22"/>
                <w:lang w:val="en-US"/>
              </w:rPr>
              <w:t>Ali Al-</w:t>
            </w:r>
            <w:r w:rsidRPr="018591AA" w:rsidR="271CB23B">
              <w:rPr>
                <w:rFonts w:ascii="Times New Roman" w:hAnsi="Times New Roman" w:eastAsia="Times New Roman" w:cs="Times New Roman"/>
                <w:noProof w:val="0"/>
                <w:sz w:val="22"/>
                <w:szCs w:val="22"/>
                <w:lang w:val="en-US"/>
              </w:rPr>
              <w:t>Muntheri</w:t>
            </w:r>
          </w:p>
        </w:tc>
      </w:tr>
      <w:tr xmlns:wp14="http://schemas.microsoft.com/office/word/2010/wordml" w:rsidTr="018591AA" w14:paraId="799545C6" wp14:textId="77777777">
        <w:tc>
          <w:tcPr>
            <w:tcW w:w="3600" w:type="dxa"/>
            <w:tcMar/>
          </w:tcPr>
          <w:p w:rsidP="018591AA" w14:paraId="63B0A137"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Date Created:</w:t>
            </w:r>
          </w:p>
        </w:tc>
        <w:tc>
          <w:tcPr>
            <w:tcW w:w="7200" w:type="dxa"/>
            <w:tcMar/>
          </w:tcPr>
          <w:p w:rsidP="018591AA" w14:paraId="08C89FAE"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February 14, 2026</w:t>
            </w:r>
          </w:p>
        </w:tc>
      </w:tr>
      <w:tr xmlns:wp14="http://schemas.microsoft.com/office/word/2010/wordml" w:rsidTr="018591AA" w14:paraId="12E714E2" wp14:textId="77777777">
        <w:tc>
          <w:tcPr>
            <w:tcW w:w="3600" w:type="dxa"/>
            <w:tcMar/>
          </w:tcPr>
          <w:p w:rsidP="018591AA" w14:paraId="0EB2DF73"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Prevents Abuse Case:</w:t>
            </w:r>
          </w:p>
        </w:tc>
        <w:tc>
          <w:tcPr>
            <w:tcW w:w="7200" w:type="dxa"/>
            <w:tcMar/>
          </w:tcPr>
          <w:p w:rsidP="018591AA" w14:paraId="7C92D8F9"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A003 / Unauthorized schedule change</w:t>
            </w:r>
          </w:p>
        </w:tc>
      </w:tr>
      <w:tr xmlns:wp14="http://schemas.microsoft.com/office/word/2010/wordml" w:rsidTr="018591AA" w14:paraId="081AE8E6" wp14:textId="77777777">
        <w:tc>
          <w:tcPr>
            <w:tcW w:w="3600" w:type="dxa"/>
            <w:tcMar/>
          </w:tcPr>
          <w:p w:rsidP="018591AA" w14:paraId="55DAB1BC"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Description/Summary:</w:t>
            </w:r>
          </w:p>
        </w:tc>
        <w:tc>
          <w:tcPr>
            <w:tcW w:w="7200" w:type="dxa"/>
            <w:tcMar/>
          </w:tcPr>
          <w:p w:rsidP="018591AA" w14:paraId="4932B0A6"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The system must require multi-factor authentication for manager accounts to prevent unauthorized access to scheduling and administrative functions.</w:t>
            </w:r>
          </w:p>
        </w:tc>
      </w:tr>
      <w:tr xmlns:wp14="http://schemas.microsoft.com/office/word/2010/wordml" w:rsidTr="018591AA" w14:paraId="78A169D0" wp14:textId="77777777">
        <w:tc>
          <w:tcPr>
            <w:tcW w:w="3600" w:type="dxa"/>
            <w:tcMar/>
          </w:tcPr>
          <w:p w:rsidP="018591AA" w14:paraId="77EF7957"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Preconditions:</w:t>
            </w:r>
          </w:p>
        </w:tc>
        <w:tc>
          <w:tcPr>
            <w:tcW w:w="7200" w:type="dxa"/>
            <w:tcMar/>
          </w:tcPr>
          <w:p w:rsidP="018591AA" w14:paraId="56B82C0A"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Manager</w:t>
            </w:r>
            <w:r w:rsidRPr="018591AA" w:rsidR="018591AA">
              <w:rPr>
                <w:rFonts w:ascii="Times New Roman" w:hAnsi="Times New Roman" w:eastAsia="Times New Roman" w:cs="Times New Roman"/>
                <w:sz w:val="22"/>
                <w:szCs w:val="22"/>
              </w:rPr>
              <w:t xml:space="preserve"> has enrolled in </w:t>
            </w:r>
            <w:r w:rsidRPr="018591AA" w:rsidR="018591AA">
              <w:rPr>
                <w:rFonts w:ascii="Times New Roman" w:hAnsi="Times New Roman" w:eastAsia="Times New Roman" w:cs="Times New Roman"/>
                <w:sz w:val="22"/>
                <w:szCs w:val="22"/>
              </w:rPr>
              <w:t>MFA</w:t>
            </w:r>
            <w:r w:rsidRPr="018591AA" w:rsidR="018591AA">
              <w:rPr>
                <w:rFonts w:ascii="Times New Roman" w:hAnsi="Times New Roman" w:eastAsia="Times New Roman" w:cs="Times New Roman"/>
                <w:sz w:val="22"/>
                <w:szCs w:val="22"/>
              </w:rPr>
              <w:t>.</w:t>
            </w:r>
            <w:r>
              <w:br/>
            </w:r>
            <w:r w:rsidRPr="018591AA" w:rsidR="018591AA">
              <w:rPr>
                <w:rFonts w:ascii="Times New Roman" w:hAnsi="Times New Roman" w:eastAsia="Times New Roman" w:cs="Times New Roman"/>
                <w:sz w:val="22"/>
                <w:szCs w:val="22"/>
              </w:rPr>
              <w:t>Authentication method configured (SMS/Email/App).</w:t>
            </w:r>
            <w:r>
              <w:br/>
            </w:r>
            <w:r w:rsidRPr="018591AA" w:rsidR="018591AA">
              <w:rPr>
                <w:rFonts w:ascii="Times New Roman" w:hAnsi="Times New Roman" w:eastAsia="Times New Roman" w:cs="Times New Roman"/>
                <w:sz w:val="22"/>
                <w:szCs w:val="22"/>
              </w:rPr>
              <w:t xml:space="preserve">Manager is </w:t>
            </w:r>
            <w:r w:rsidRPr="018591AA" w:rsidR="018591AA">
              <w:rPr>
                <w:rFonts w:ascii="Times New Roman" w:hAnsi="Times New Roman" w:eastAsia="Times New Roman" w:cs="Times New Roman"/>
                <w:sz w:val="22"/>
                <w:szCs w:val="22"/>
              </w:rPr>
              <w:t>attempting</w:t>
            </w:r>
            <w:r w:rsidRPr="018591AA" w:rsidR="018591AA">
              <w:rPr>
                <w:rFonts w:ascii="Times New Roman" w:hAnsi="Times New Roman" w:eastAsia="Times New Roman" w:cs="Times New Roman"/>
                <w:sz w:val="22"/>
                <w:szCs w:val="22"/>
              </w:rPr>
              <w:t xml:space="preserve"> to log in.</w:t>
            </w:r>
          </w:p>
        </w:tc>
      </w:tr>
      <w:tr xmlns:wp14="http://schemas.microsoft.com/office/word/2010/wordml" w:rsidTr="018591AA" w14:paraId="5E7F3CFA" wp14:textId="77777777">
        <w:tc>
          <w:tcPr>
            <w:tcW w:w="3600" w:type="dxa"/>
            <w:tcMar/>
          </w:tcPr>
          <w:p w:rsidP="018591AA" w14:paraId="43D80F95"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Postconditions:</w:t>
            </w:r>
          </w:p>
        </w:tc>
        <w:tc>
          <w:tcPr>
            <w:tcW w:w="7200" w:type="dxa"/>
            <w:tcMar/>
          </w:tcPr>
          <w:p w:rsidP="018591AA" w14:paraId="37F1CAA9"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Manager identity verified through multiple factors.</w:t>
            </w:r>
            <w:r>
              <w:br/>
            </w:r>
            <w:r w:rsidRPr="018591AA" w:rsidR="018591AA">
              <w:rPr>
                <w:rFonts w:ascii="Times New Roman" w:hAnsi="Times New Roman" w:eastAsia="Times New Roman" w:cs="Times New Roman"/>
                <w:sz w:val="22"/>
                <w:szCs w:val="22"/>
              </w:rPr>
              <w:t>Access granted to administrative functions.</w:t>
            </w:r>
            <w:r>
              <w:br/>
            </w:r>
            <w:r w:rsidRPr="018591AA" w:rsidR="018591AA">
              <w:rPr>
                <w:rFonts w:ascii="Times New Roman" w:hAnsi="Times New Roman" w:eastAsia="Times New Roman" w:cs="Times New Roman"/>
                <w:sz w:val="22"/>
                <w:szCs w:val="22"/>
              </w:rPr>
              <w:t>Login attempt logged with verification details.</w:t>
            </w:r>
          </w:p>
        </w:tc>
      </w:tr>
      <w:tr xmlns:wp14="http://schemas.microsoft.com/office/word/2010/wordml" w:rsidTr="018591AA" w14:paraId="5DA7EDE3" wp14:textId="77777777">
        <w:tc>
          <w:tcPr>
            <w:tcW w:w="3600" w:type="dxa"/>
            <w:tcMar/>
          </w:tcPr>
          <w:p w:rsidP="018591AA" w14:paraId="1171391C"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Normal course of events:</w:t>
            </w:r>
          </w:p>
        </w:tc>
        <w:tc>
          <w:tcPr>
            <w:tcW w:w="7200" w:type="dxa"/>
            <w:tcMar/>
          </w:tcPr>
          <w:p w:rsidP="018591AA" w14:paraId="0713F198"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1. Manager enters username and password</w:t>
            </w:r>
            <w:r>
              <w:br/>
            </w:r>
            <w:r w:rsidRPr="018591AA" w:rsidR="018591AA">
              <w:rPr>
                <w:rFonts w:ascii="Times New Roman" w:hAnsi="Times New Roman" w:eastAsia="Times New Roman" w:cs="Times New Roman"/>
                <w:sz w:val="22"/>
                <w:szCs w:val="22"/>
              </w:rPr>
              <w:t xml:space="preserve">2. System </w:t>
            </w:r>
            <w:r w:rsidRPr="018591AA" w:rsidR="018591AA">
              <w:rPr>
                <w:rFonts w:ascii="Times New Roman" w:hAnsi="Times New Roman" w:eastAsia="Times New Roman" w:cs="Times New Roman"/>
                <w:sz w:val="22"/>
                <w:szCs w:val="22"/>
              </w:rPr>
              <w:t>validates</w:t>
            </w:r>
            <w:r w:rsidRPr="018591AA" w:rsidR="018591AA">
              <w:rPr>
                <w:rFonts w:ascii="Times New Roman" w:hAnsi="Times New Roman" w:eastAsia="Times New Roman" w:cs="Times New Roman"/>
                <w:sz w:val="22"/>
                <w:szCs w:val="22"/>
              </w:rPr>
              <w:t xml:space="preserve"> credentials</w:t>
            </w:r>
            <w:r>
              <w:br/>
            </w:r>
            <w:r w:rsidRPr="018591AA" w:rsidR="018591AA">
              <w:rPr>
                <w:rFonts w:ascii="Times New Roman" w:hAnsi="Times New Roman" w:eastAsia="Times New Roman" w:cs="Times New Roman"/>
                <w:sz w:val="22"/>
                <w:szCs w:val="22"/>
              </w:rPr>
              <w:t>3. System sends OTP to registered device</w:t>
            </w:r>
            <w:r>
              <w:br/>
            </w:r>
            <w:r w:rsidRPr="018591AA" w:rsidR="018591AA">
              <w:rPr>
                <w:rFonts w:ascii="Times New Roman" w:hAnsi="Times New Roman" w:eastAsia="Times New Roman" w:cs="Times New Roman"/>
                <w:sz w:val="22"/>
                <w:szCs w:val="22"/>
              </w:rPr>
              <w:t>4. Manager enters OTP within 5 minutes</w:t>
            </w:r>
            <w:r>
              <w:br/>
            </w:r>
            <w:r w:rsidRPr="018591AA" w:rsidR="018591AA">
              <w:rPr>
                <w:rFonts w:ascii="Times New Roman" w:hAnsi="Times New Roman" w:eastAsia="Times New Roman" w:cs="Times New Roman"/>
                <w:sz w:val="22"/>
                <w:szCs w:val="22"/>
              </w:rPr>
              <w:t xml:space="preserve">5. System </w:t>
            </w:r>
            <w:r w:rsidRPr="018591AA" w:rsidR="018591AA">
              <w:rPr>
                <w:rFonts w:ascii="Times New Roman" w:hAnsi="Times New Roman" w:eastAsia="Times New Roman" w:cs="Times New Roman"/>
                <w:sz w:val="22"/>
                <w:szCs w:val="22"/>
              </w:rPr>
              <w:t>validates</w:t>
            </w:r>
            <w:r w:rsidRPr="018591AA" w:rsidR="018591AA">
              <w:rPr>
                <w:rFonts w:ascii="Times New Roman" w:hAnsi="Times New Roman" w:eastAsia="Times New Roman" w:cs="Times New Roman"/>
                <w:sz w:val="22"/>
                <w:szCs w:val="22"/>
              </w:rPr>
              <w:t xml:space="preserve"> OTP</w:t>
            </w:r>
            <w:r>
              <w:br/>
            </w:r>
            <w:r w:rsidRPr="018591AA" w:rsidR="018591AA">
              <w:rPr>
                <w:rFonts w:ascii="Times New Roman" w:hAnsi="Times New Roman" w:eastAsia="Times New Roman" w:cs="Times New Roman"/>
                <w:sz w:val="22"/>
                <w:szCs w:val="22"/>
              </w:rPr>
              <w:t>6. System grants manager access</w:t>
            </w:r>
            <w:r>
              <w:br/>
            </w:r>
            <w:r w:rsidRPr="018591AA" w:rsidR="018591AA">
              <w:rPr>
                <w:rFonts w:ascii="Times New Roman" w:hAnsi="Times New Roman" w:eastAsia="Times New Roman" w:cs="Times New Roman"/>
                <w:sz w:val="22"/>
                <w:szCs w:val="22"/>
              </w:rPr>
              <w:t>7. System creates authenticated session</w:t>
            </w:r>
            <w:r>
              <w:br/>
            </w:r>
            <w:r w:rsidRPr="018591AA" w:rsidR="018591AA">
              <w:rPr>
                <w:rFonts w:ascii="Times New Roman" w:hAnsi="Times New Roman" w:eastAsia="Times New Roman" w:cs="Times New Roman"/>
                <w:sz w:val="22"/>
                <w:szCs w:val="22"/>
              </w:rPr>
              <w:t>8. All actions logged with manager ID</w:t>
            </w:r>
          </w:p>
        </w:tc>
      </w:tr>
      <w:tr xmlns:wp14="http://schemas.microsoft.com/office/word/2010/wordml" w:rsidTr="018591AA" w14:paraId="2DE6CE8A" wp14:textId="77777777">
        <w:tc>
          <w:tcPr>
            <w:tcW w:w="3600" w:type="dxa"/>
            <w:tcMar/>
          </w:tcPr>
          <w:p w:rsidP="018591AA" w14:paraId="6BD01CFD"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Exceptions:</w:t>
            </w:r>
          </w:p>
        </w:tc>
        <w:tc>
          <w:tcPr>
            <w:tcW w:w="7200" w:type="dxa"/>
            <w:tcMar/>
          </w:tcPr>
          <w:p w:rsidP="018591AA" w14:paraId="7EE7C11F"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OTP expired: System prompts for new code.</w:t>
            </w:r>
            <w:r>
              <w:br/>
            </w:r>
            <w:r w:rsidRPr="018591AA" w:rsidR="018591AA">
              <w:rPr>
                <w:rFonts w:ascii="Times New Roman" w:hAnsi="Times New Roman" w:eastAsia="Times New Roman" w:cs="Times New Roman"/>
                <w:sz w:val="22"/>
                <w:szCs w:val="22"/>
              </w:rPr>
              <w:t>Invalid OTP (3 attempts): System locks account temporarily.</w:t>
            </w:r>
            <w:r>
              <w:br/>
            </w:r>
            <w:r w:rsidRPr="018591AA" w:rsidR="018591AA">
              <w:rPr>
                <w:rFonts w:ascii="Times New Roman" w:hAnsi="Times New Roman" w:eastAsia="Times New Roman" w:cs="Times New Roman"/>
                <w:sz w:val="22"/>
                <w:szCs w:val="22"/>
              </w:rPr>
              <w:t>MFA device unavailable: System offers backup codes.</w:t>
            </w:r>
          </w:p>
        </w:tc>
      </w:tr>
      <w:tr xmlns:wp14="http://schemas.microsoft.com/office/word/2010/wordml" w:rsidTr="018591AA" w14:paraId="30A53D57" wp14:textId="77777777">
        <w:tc>
          <w:tcPr>
            <w:tcW w:w="3600" w:type="dxa"/>
            <w:tcMar/>
          </w:tcPr>
          <w:p w:rsidP="018591AA" w14:paraId="2DDB7C5A" wp14:textId="77777777">
            <w:pPr>
              <w:rPr>
                <w:rFonts w:ascii="Times New Roman" w:hAnsi="Times New Roman" w:eastAsia="Times New Roman" w:cs="Times New Roman"/>
                <w:b w:val="1"/>
                <w:bCs w:val="1"/>
                <w:sz w:val="22"/>
                <w:szCs w:val="22"/>
              </w:rPr>
            </w:pPr>
            <w:r w:rsidRPr="018591AA" w:rsidR="018591AA">
              <w:rPr>
                <w:rFonts w:ascii="Times New Roman" w:hAnsi="Times New Roman" w:eastAsia="Times New Roman" w:cs="Times New Roman"/>
                <w:b w:val="1"/>
                <w:bCs w:val="1"/>
                <w:sz w:val="22"/>
                <w:szCs w:val="22"/>
              </w:rPr>
              <w:t>Acceptance Criteria:</w:t>
            </w:r>
          </w:p>
        </w:tc>
        <w:tc>
          <w:tcPr>
            <w:tcW w:w="7200" w:type="dxa"/>
            <w:tcMar/>
          </w:tcPr>
          <w:p w:rsidP="018591AA" w14:paraId="69E0F117" wp14:textId="77777777">
            <w:pPr>
              <w:rPr>
                <w:rFonts w:ascii="Times New Roman" w:hAnsi="Times New Roman" w:eastAsia="Times New Roman" w:cs="Times New Roman"/>
                <w:sz w:val="22"/>
                <w:szCs w:val="22"/>
              </w:rPr>
            </w:pPr>
            <w:r w:rsidRPr="018591AA" w:rsidR="018591AA">
              <w:rPr>
                <w:rFonts w:ascii="Times New Roman" w:hAnsi="Times New Roman" w:eastAsia="Times New Roman" w:cs="Times New Roman"/>
                <w:sz w:val="22"/>
                <w:szCs w:val="22"/>
              </w:rPr>
              <w:t xml:space="preserve">MFA </w:t>
            </w:r>
            <w:r w:rsidRPr="018591AA" w:rsidR="018591AA">
              <w:rPr>
                <w:rFonts w:ascii="Times New Roman" w:hAnsi="Times New Roman" w:eastAsia="Times New Roman" w:cs="Times New Roman"/>
                <w:sz w:val="22"/>
                <w:szCs w:val="22"/>
              </w:rPr>
              <w:t>mandatory</w:t>
            </w:r>
            <w:r w:rsidRPr="018591AA" w:rsidR="018591AA">
              <w:rPr>
                <w:rFonts w:ascii="Times New Roman" w:hAnsi="Times New Roman" w:eastAsia="Times New Roman" w:cs="Times New Roman"/>
                <w:sz w:val="22"/>
                <w:szCs w:val="22"/>
              </w:rPr>
              <w:t xml:space="preserve"> for all manager accounts. Authentication </w:t>
            </w:r>
            <w:r w:rsidRPr="018591AA" w:rsidR="018591AA">
              <w:rPr>
                <w:rFonts w:ascii="Times New Roman" w:hAnsi="Times New Roman" w:eastAsia="Times New Roman" w:cs="Times New Roman"/>
                <w:sz w:val="22"/>
                <w:szCs w:val="22"/>
              </w:rPr>
              <w:t>completes</w:t>
            </w:r>
            <w:r w:rsidRPr="018591AA" w:rsidR="018591AA">
              <w:rPr>
                <w:rFonts w:ascii="Times New Roman" w:hAnsi="Times New Roman" w:eastAsia="Times New Roman" w:cs="Times New Roman"/>
                <w:sz w:val="22"/>
                <w:szCs w:val="22"/>
              </w:rPr>
              <w:t xml:space="preserve"> within 30 seconds. Account lockout after 3 failed attempts.</w:t>
            </w:r>
          </w:p>
        </w:tc>
      </w:tr>
    </w:tbl>
    <w:p xmlns:wp14="http://schemas.microsoft.com/office/word/2010/wordml" w:rsidP="018591AA" w14:paraId="049F31CB" wp14:textId="77777777">
      <w:pPr>
        <w:rPr>
          <w:rFonts w:ascii="Times New Roman" w:hAnsi="Times New Roman" w:eastAsia="Times New Roman" w:cs="Times New Roman"/>
        </w:rPr>
      </w:pPr>
    </w:p>
    <w:p w:rsidR="56B31F10" w:rsidP="018591AA" w:rsidRDefault="56B31F10" w14:paraId="37242AFE" w14:textId="6C70880E">
      <w:pPr>
        <w:pStyle w:val="Heading1"/>
        <w:rPr>
          <w:rFonts w:ascii="Times New Roman" w:hAnsi="Times New Roman" w:eastAsia="Times New Roman" w:cs="Times New Roman"/>
        </w:rPr>
      </w:pPr>
    </w:p>
    <w:p w:rsidR="46996802" w:rsidP="018591AA" w:rsidRDefault="46996802" w14:paraId="162A3FF0" w14:textId="3DC13EC9">
      <w:pPr>
        <w:pStyle w:val="Heading1"/>
        <w:rPr>
          <w:rFonts w:ascii="Times New Roman" w:hAnsi="Times New Roman" w:eastAsia="Times New Roman" w:cs="Times New Roman"/>
        </w:rPr>
      </w:pPr>
      <w:r w:rsidRPr="018591AA" w:rsidR="6AE17C7F">
        <w:rPr>
          <w:rFonts w:ascii="Times New Roman" w:hAnsi="Times New Roman" w:eastAsia="Times New Roman" w:cs="Times New Roman"/>
        </w:rPr>
        <w:t>Security use case 4:</w:t>
      </w:r>
    </w:p>
    <w:tbl>
      <w:tblPr>
        <w:tblStyle w:val="TableGrid"/>
        <w:tblW w:w="0" w:type="auto"/>
        <w:tblLook w:val="04A0" w:firstRow="1" w:lastRow="0" w:firstColumn="1" w:lastColumn="0" w:noHBand="0" w:noVBand="1"/>
      </w:tblPr>
      <w:tblGrid>
        <w:gridCol w:w="4320"/>
        <w:gridCol w:w="4320"/>
      </w:tblGrid>
      <w:tr w:rsidR="56B31F10" w:rsidTr="018591AA" w14:paraId="260E0A99">
        <w:trPr>
          <w:trHeight w:val="300"/>
        </w:trPr>
        <w:tc>
          <w:tcPr>
            <w:tcW w:w="4320" w:type="dxa"/>
            <w:tcMar/>
          </w:tcPr>
          <w:p w:rsidR="56B31F10" w:rsidP="018591AA" w:rsidRDefault="56B31F10" w14:paraId="7E12910E">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Security Use Case Id:</w:t>
            </w:r>
          </w:p>
        </w:tc>
        <w:tc>
          <w:tcPr>
            <w:tcW w:w="4320" w:type="dxa"/>
            <w:tcMar/>
          </w:tcPr>
          <w:p w:rsidR="56B31F10" w:rsidP="018591AA" w:rsidRDefault="56B31F10" w14:paraId="0CB7B188" w14:textId="2DBE4CC6">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S00</w:t>
            </w:r>
            <w:r w:rsidRPr="018591AA" w:rsidR="36B15F10">
              <w:rPr>
                <w:rFonts w:ascii="Times New Roman" w:hAnsi="Times New Roman" w:eastAsia="Times New Roman" w:cs="Times New Roman"/>
                <w:sz w:val="22"/>
                <w:szCs w:val="22"/>
              </w:rPr>
              <w:t>4</w:t>
            </w:r>
          </w:p>
        </w:tc>
      </w:tr>
      <w:tr w:rsidR="56B31F10" w:rsidTr="018591AA" w14:paraId="11BE23B2">
        <w:trPr>
          <w:trHeight w:val="300"/>
        </w:trPr>
        <w:tc>
          <w:tcPr>
            <w:tcW w:w="4320" w:type="dxa"/>
            <w:tcMar/>
          </w:tcPr>
          <w:p w:rsidR="56B31F10" w:rsidP="018591AA" w:rsidRDefault="56B31F10" w14:paraId="1EA932BF">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Name:</w:t>
            </w:r>
          </w:p>
        </w:tc>
        <w:tc>
          <w:tcPr>
            <w:tcW w:w="4320" w:type="dxa"/>
            <w:tcMar/>
          </w:tcPr>
          <w:p w:rsidR="44566F53" w:rsidP="018591AA" w:rsidRDefault="44566F53" w14:paraId="0D8293C4" w14:textId="18DAD3CC">
            <w:pPr>
              <w:pStyle w:val="Normal"/>
              <w:rPr>
                <w:rFonts w:ascii="Times New Roman" w:hAnsi="Times New Roman" w:eastAsia="Times New Roman" w:cs="Times New Roman"/>
                <w:noProof w:val="0"/>
                <w:sz w:val="22"/>
                <w:szCs w:val="22"/>
                <w:lang w:val="en-US"/>
              </w:rPr>
            </w:pPr>
            <w:r w:rsidRPr="018591AA" w:rsidR="0A53ED58">
              <w:rPr>
                <w:rFonts w:ascii="Times New Roman" w:hAnsi="Times New Roman" w:eastAsia="Times New Roman" w:cs="Times New Roman"/>
                <w:noProof w:val="0"/>
                <w:sz w:val="22"/>
                <w:szCs w:val="22"/>
                <w:lang w:val="en-US"/>
              </w:rPr>
              <w:t>Role-Based Access Control</w:t>
            </w:r>
          </w:p>
        </w:tc>
      </w:tr>
      <w:tr w:rsidR="56B31F10" w:rsidTr="018591AA" w14:paraId="1CCDCBC4">
        <w:trPr>
          <w:trHeight w:val="300"/>
        </w:trPr>
        <w:tc>
          <w:tcPr>
            <w:tcW w:w="4320" w:type="dxa"/>
            <w:tcMar/>
          </w:tcPr>
          <w:p w:rsidR="56B31F10" w:rsidP="018591AA" w:rsidRDefault="56B31F10" w14:paraId="3D92E429">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Created By/Author:</w:t>
            </w:r>
          </w:p>
        </w:tc>
        <w:tc>
          <w:tcPr>
            <w:tcW w:w="4320" w:type="dxa"/>
            <w:tcMar/>
          </w:tcPr>
          <w:p w:rsidR="1ECDEAD5" w:rsidP="018591AA" w:rsidRDefault="1ECDEAD5" w14:paraId="7EC07E66" w14:textId="2E108C3C">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sz w:val="22"/>
                <w:szCs w:val="22"/>
                <w:lang w:val="en-US"/>
              </w:rPr>
            </w:pPr>
            <w:r w:rsidRPr="018591AA" w:rsidR="510EF1F7">
              <w:rPr>
                <w:rFonts w:ascii="Times New Roman" w:hAnsi="Times New Roman" w:eastAsia="Times New Roman" w:cs="Times New Roman"/>
                <w:noProof w:val="0"/>
                <w:sz w:val="22"/>
                <w:szCs w:val="22"/>
                <w:lang w:val="en-US"/>
              </w:rPr>
              <w:t>Ali Al-</w:t>
            </w:r>
            <w:r w:rsidRPr="018591AA" w:rsidR="510EF1F7">
              <w:rPr>
                <w:rFonts w:ascii="Times New Roman" w:hAnsi="Times New Roman" w:eastAsia="Times New Roman" w:cs="Times New Roman"/>
                <w:noProof w:val="0"/>
                <w:sz w:val="22"/>
                <w:szCs w:val="22"/>
                <w:lang w:val="en-US"/>
              </w:rPr>
              <w:t>Muntheri</w:t>
            </w:r>
          </w:p>
        </w:tc>
      </w:tr>
      <w:tr w:rsidR="56B31F10" w:rsidTr="018591AA" w14:paraId="50CFE82A">
        <w:trPr>
          <w:trHeight w:val="300"/>
        </w:trPr>
        <w:tc>
          <w:tcPr>
            <w:tcW w:w="4320" w:type="dxa"/>
            <w:tcMar/>
          </w:tcPr>
          <w:p w:rsidR="56B31F10" w:rsidP="018591AA" w:rsidRDefault="56B31F10" w14:paraId="6F8F25C8">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Date Created:</w:t>
            </w:r>
          </w:p>
        </w:tc>
        <w:tc>
          <w:tcPr>
            <w:tcW w:w="4320" w:type="dxa"/>
            <w:tcMar/>
          </w:tcPr>
          <w:p w:rsidR="56B31F10" w:rsidP="018591AA" w:rsidRDefault="56B31F10" w14:paraId="39C4C509">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February 14, 2026</w:t>
            </w:r>
          </w:p>
        </w:tc>
      </w:tr>
      <w:tr w:rsidR="56B31F10" w:rsidTr="018591AA" w14:paraId="37CC1E3A">
        <w:trPr>
          <w:trHeight w:val="300"/>
        </w:trPr>
        <w:tc>
          <w:tcPr>
            <w:tcW w:w="4320" w:type="dxa"/>
            <w:tcMar/>
          </w:tcPr>
          <w:p w:rsidR="56B31F10" w:rsidP="018591AA" w:rsidRDefault="56B31F10" w14:paraId="54AD8FC9">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Prevents Abuse Case:</w:t>
            </w:r>
          </w:p>
        </w:tc>
        <w:tc>
          <w:tcPr>
            <w:tcW w:w="4320" w:type="dxa"/>
            <w:tcMar/>
          </w:tcPr>
          <w:p w:rsidR="56B31F10" w:rsidP="018591AA" w:rsidRDefault="56B31F10" w14:paraId="5E5FC189">
            <w:pPr>
              <w:rPr>
                <w:rFonts w:ascii="Times New Roman" w:hAnsi="Times New Roman" w:eastAsia="Times New Roman" w:cs="Times New Roman"/>
                <w:sz w:val="22"/>
                <w:szCs w:val="22"/>
              </w:rPr>
            </w:pPr>
            <w:r w:rsidRPr="018591AA" w:rsidR="4083A69D">
              <w:rPr>
                <w:rFonts w:ascii="Times New Roman" w:hAnsi="Times New Roman" w:eastAsia="Times New Roman" w:cs="Times New Roman"/>
                <w:sz w:val="22"/>
                <w:szCs w:val="22"/>
              </w:rPr>
              <w:t>A003 / Unauthorized schedule change</w:t>
            </w:r>
          </w:p>
        </w:tc>
      </w:tr>
      <w:tr w:rsidR="56B31F10" w:rsidTr="018591AA" w14:paraId="6BFE44F2">
        <w:trPr>
          <w:trHeight w:val="300"/>
        </w:trPr>
        <w:tc>
          <w:tcPr>
            <w:tcW w:w="4320" w:type="dxa"/>
            <w:tcMar/>
          </w:tcPr>
          <w:p w:rsidR="56B31F10" w:rsidP="018591AA" w:rsidRDefault="56B31F10" w14:paraId="06DAEC63">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Description/Summary:</w:t>
            </w:r>
          </w:p>
        </w:tc>
        <w:tc>
          <w:tcPr>
            <w:tcW w:w="4320" w:type="dxa"/>
            <w:tcMar/>
          </w:tcPr>
          <w:p w:rsidR="78796311" w:rsidP="018591AA" w:rsidRDefault="78796311" w14:paraId="3DB51B3F" w14:textId="711D96B3">
            <w:pPr>
              <w:pStyle w:val="Normal"/>
              <w:rPr>
                <w:rFonts w:ascii="Times New Roman" w:hAnsi="Times New Roman" w:eastAsia="Times New Roman" w:cs="Times New Roman"/>
                <w:noProof w:val="0"/>
                <w:sz w:val="22"/>
                <w:szCs w:val="22"/>
                <w:lang w:val="en-US"/>
              </w:rPr>
            </w:pPr>
            <w:r w:rsidRPr="018591AA" w:rsidR="08FD295B">
              <w:rPr>
                <w:rFonts w:ascii="Times New Roman" w:hAnsi="Times New Roman" w:eastAsia="Times New Roman" w:cs="Times New Roman"/>
                <w:noProof w:val="0"/>
                <w:sz w:val="22"/>
                <w:szCs w:val="22"/>
                <w:lang w:val="en-US"/>
              </w:rPr>
              <w:t>The system must restrict access to system features based on user roles (Customer, Manager, Administrator). Only authorized roles can access sensitive functions such as scheduling, assigning theater rooms, and viewing full booking records.</w:t>
            </w:r>
          </w:p>
        </w:tc>
      </w:tr>
      <w:tr w:rsidR="56B31F10" w:rsidTr="018591AA" w14:paraId="2EC67D5D">
        <w:trPr>
          <w:trHeight w:val="300"/>
        </w:trPr>
        <w:tc>
          <w:tcPr>
            <w:tcW w:w="4320" w:type="dxa"/>
            <w:tcMar/>
          </w:tcPr>
          <w:p w:rsidR="56B31F10" w:rsidP="018591AA" w:rsidRDefault="56B31F10" w14:paraId="36143F26">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Preconditions:</w:t>
            </w:r>
          </w:p>
        </w:tc>
        <w:tc>
          <w:tcPr>
            <w:tcW w:w="4320" w:type="dxa"/>
            <w:tcMar/>
          </w:tcPr>
          <w:p w:rsidR="424371D4" w:rsidP="018591AA" w:rsidRDefault="424371D4" w14:paraId="525ABE92" w14:textId="0DCD8E0B">
            <w:pPr>
              <w:pStyle w:val="Normal"/>
              <w:rPr>
                <w:rFonts w:ascii="Times New Roman" w:hAnsi="Times New Roman" w:eastAsia="Times New Roman" w:cs="Times New Roman"/>
                <w:noProof w:val="0"/>
                <w:sz w:val="22"/>
                <w:szCs w:val="22"/>
                <w:lang w:val="en-US"/>
              </w:rPr>
            </w:pPr>
            <w:r w:rsidRPr="018591AA" w:rsidR="2DFEB749">
              <w:rPr>
                <w:rFonts w:ascii="Times New Roman" w:hAnsi="Times New Roman" w:eastAsia="Times New Roman" w:cs="Times New Roman"/>
                <w:noProof w:val="0"/>
                <w:sz w:val="22"/>
                <w:szCs w:val="22"/>
                <w:lang w:val="en-US"/>
              </w:rPr>
              <w:t>User account exists.</w:t>
            </w:r>
            <w:r>
              <w:br/>
            </w:r>
            <w:r w:rsidRPr="018591AA" w:rsidR="2DFEB749">
              <w:rPr>
                <w:rFonts w:ascii="Times New Roman" w:hAnsi="Times New Roman" w:eastAsia="Times New Roman" w:cs="Times New Roman"/>
                <w:noProof w:val="0"/>
                <w:sz w:val="22"/>
                <w:szCs w:val="22"/>
                <w:lang w:val="en-US"/>
              </w:rPr>
              <w:t xml:space="preserve"> User is authenticated (logged in).</w:t>
            </w:r>
            <w:r>
              <w:br/>
            </w:r>
            <w:r w:rsidRPr="018591AA" w:rsidR="2DFEB749">
              <w:rPr>
                <w:rFonts w:ascii="Times New Roman" w:hAnsi="Times New Roman" w:eastAsia="Times New Roman" w:cs="Times New Roman"/>
                <w:noProof w:val="0"/>
                <w:sz w:val="22"/>
                <w:szCs w:val="22"/>
                <w:lang w:val="en-US"/>
              </w:rPr>
              <w:t xml:space="preserve"> Role is assigned in the system database.</w:t>
            </w:r>
          </w:p>
        </w:tc>
      </w:tr>
      <w:tr w:rsidR="56B31F10" w:rsidTr="018591AA" w14:paraId="2ECBF8E0">
        <w:trPr>
          <w:trHeight w:val="300"/>
        </w:trPr>
        <w:tc>
          <w:tcPr>
            <w:tcW w:w="4320" w:type="dxa"/>
            <w:tcMar/>
          </w:tcPr>
          <w:p w:rsidR="56B31F10" w:rsidP="018591AA" w:rsidRDefault="56B31F10" w14:paraId="0A44F617">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Postconditions:</w:t>
            </w:r>
          </w:p>
        </w:tc>
        <w:tc>
          <w:tcPr>
            <w:tcW w:w="4320" w:type="dxa"/>
            <w:tcMar/>
          </w:tcPr>
          <w:p w:rsidR="4CAEB521" w:rsidP="018591AA" w:rsidRDefault="4CAEB521" w14:paraId="03E6A9C8" w14:textId="65CCE0D1">
            <w:pPr>
              <w:pStyle w:val="Normal"/>
              <w:rPr>
                <w:rFonts w:ascii="Times New Roman" w:hAnsi="Times New Roman" w:eastAsia="Times New Roman" w:cs="Times New Roman"/>
                <w:noProof w:val="0"/>
                <w:sz w:val="22"/>
                <w:szCs w:val="22"/>
                <w:lang w:val="en-US"/>
              </w:rPr>
            </w:pPr>
            <w:r w:rsidRPr="018591AA" w:rsidR="3ED9A48A">
              <w:rPr>
                <w:rFonts w:ascii="Times New Roman" w:hAnsi="Times New Roman" w:eastAsia="Times New Roman" w:cs="Times New Roman"/>
                <w:noProof w:val="0"/>
                <w:sz w:val="22"/>
                <w:szCs w:val="22"/>
                <w:lang w:val="en-US"/>
              </w:rPr>
              <w:t>Access granted only to authorized features.</w:t>
            </w:r>
            <w:r>
              <w:br/>
            </w:r>
            <w:r w:rsidRPr="018591AA" w:rsidR="3ED9A48A">
              <w:rPr>
                <w:rFonts w:ascii="Times New Roman" w:hAnsi="Times New Roman" w:eastAsia="Times New Roman" w:cs="Times New Roman"/>
                <w:noProof w:val="0"/>
                <w:sz w:val="22"/>
                <w:szCs w:val="22"/>
                <w:lang w:val="en-US"/>
              </w:rPr>
              <w:t xml:space="preserve"> Unauthorized access attempts are denied and logged.</w:t>
            </w:r>
          </w:p>
        </w:tc>
      </w:tr>
      <w:tr w:rsidR="56B31F10" w:rsidTr="018591AA" w14:paraId="74F22185">
        <w:trPr>
          <w:trHeight w:val="300"/>
        </w:trPr>
        <w:tc>
          <w:tcPr>
            <w:tcW w:w="4320" w:type="dxa"/>
            <w:tcMar/>
          </w:tcPr>
          <w:p w:rsidR="56B31F10" w:rsidP="018591AA" w:rsidRDefault="56B31F10" w14:paraId="6EB8BF62">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Normal course of events:</w:t>
            </w:r>
          </w:p>
        </w:tc>
        <w:tc>
          <w:tcPr>
            <w:tcW w:w="4320" w:type="dxa"/>
            <w:tcMar/>
          </w:tcPr>
          <w:p w:rsidR="739F733D" w:rsidP="018591AA" w:rsidRDefault="739F733D" w14:paraId="5D092BA6" w14:textId="0786161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5D849F45">
              <w:rPr>
                <w:rFonts w:ascii="Times New Roman" w:hAnsi="Times New Roman" w:eastAsia="Times New Roman" w:cs="Times New Roman"/>
                <w:noProof w:val="0"/>
                <w:sz w:val="22"/>
                <w:szCs w:val="22"/>
                <w:lang w:val="en-US"/>
              </w:rPr>
              <w:t>User attempts to access a system feature</w:t>
            </w:r>
          </w:p>
          <w:p w:rsidR="739F733D" w:rsidP="018591AA" w:rsidRDefault="739F733D" w14:paraId="424E2AE2" w14:textId="732E422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5D849F45">
              <w:rPr>
                <w:rFonts w:ascii="Times New Roman" w:hAnsi="Times New Roman" w:eastAsia="Times New Roman" w:cs="Times New Roman"/>
                <w:noProof w:val="0"/>
                <w:sz w:val="22"/>
                <w:szCs w:val="22"/>
                <w:lang w:val="en-US"/>
              </w:rPr>
              <w:t>System retrieves user role from database</w:t>
            </w:r>
          </w:p>
          <w:p w:rsidR="739F733D" w:rsidP="018591AA" w:rsidRDefault="739F733D" w14:paraId="583E1B38" w14:textId="26DDABD1">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5D849F45">
              <w:rPr>
                <w:rFonts w:ascii="Times New Roman" w:hAnsi="Times New Roman" w:eastAsia="Times New Roman" w:cs="Times New Roman"/>
                <w:noProof w:val="0"/>
                <w:sz w:val="22"/>
                <w:szCs w:val="22"/>
                <w:lang w:val="en-US"/>
              </w:rPr>
              <w:t xml:space="preserve">System </w:t>
            </w:r>
            <w:r w:rsidRPr="018591AA" w:rsidR="5D849F45">
              <w:rPr>
                <w:rFonts w:ascii="Times New Roman" w:hAnsi="Times New Roman" w:eastAsia="Times New Roman" w:cs="Times New Roman"/>
                <w:noProof w:val="0"/>
                <w:sz w:val="22"/>
                <w:szCs w:val="22"/>
                <w:lang w:val="en-US"/>
              </w:rPr>
              <w:t>checks</w:t>
            </w:r>
            <w:r w:rsidRPr="018591AA" w:rsidR="5D849F45">
              <w:rPr>
                <w:rFonts w:ascii="Times New Roman" w:hAnsi="Times New Roman" w:eastAsia="Times New Roman" w:cs="Times New Roman"/>
                <w:noProof w:val="0"/>
                <w:sz w:val="22"/>
                <w:szCs w:val="22"/>
                <w:lang w:val="en-US"/>
              </w:rPr>
              <w:t xml:space="preserve"> role permissions</w:t>
            </w:r>
          </w:p>
          <w:p w:rsidR="739F733D" w:rsidP="018591AA" w:rsidRDefault="739F733D" w14:paraId="4C222DF6" w14:textId="336143B4">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5D849F45">
              <w:rPr>
                <w:rFonts w:ascii="Times New Roman" w:hAnsi="Times New Roman" w:eastAsia="Times New Roman" w:cs="Times New Roman"/>
                <w:noProof w:val="0"/>
                <w:sz w:val="22"/>
                <w:szCs w:val="22"/>
                <w:lang w:val="en-US"/>
              </w:rPr>
              <w:t>If authorized → access granted</w:t>
            </w:r>
          </w:p>
          <w:p w:rsidR="739F733D" w:rsidP="018591AA" w:rsidRDefault="739F733D" w14:paraId="5E826449" w14:textId="6C8A8B28">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5D849F45">
              <w:rPr>
                <w:rFonts w:ascii="Times New Roman" w:hAnsi="Times New Roman" w:eastAsia="Times New Roman" w:cs="Times New Roman"/>
                <w:noProof w:val="0"/>
                <w:sz w:val="22"/>
                <w:szCs w:val="22"/>
                <w:lang w:val="en-US"/>
              </w:rPr>
              <w:t>If not authorized → access denied</w:t>
            </w:r>
          </w:p>
          <w:p w:rsidR="739F733D" w:rsidP="018591AA" w:rsidRDefault="739F733D" w14:paraId="0D8E5967" w14:textId="379799C5">
            <w:pPr>
              <w:pStyle w:val="Normal"/>
              <w:suppressLineNumbers w:val="0"/>
              <w:bidi w:val="0"/>
              <w:spacing w:before="0" w:beforeAutospacing="off" w:after="0" w:afterAutospacing="off" w:line="240" w:lineRule="auto"/>
              <w:ind w:right="0"/>
              <w:jc w:val="left"/>
              <w:rPr>
                <w:rFonts w:ascii="Times New Roman" w:hAnsi="Times New Roman" w:eastAsia="Times New Roman" w:cs="Times New Roman"/>
                <w:noProof w:val="0"/>
                <w:sz w:val="22"/>
                <w:szCs w:val="22"/>
                <w:lang w:val="en-US"/>
              </w:rPr>
            </w:pPr>
            <w:r w:rsidRPr="018591AA" w:rsidR="5D849F45">
              <w:rPr>
                <w:rFonts w:ascii="Times New Roman" w:hAnsi="Times New Roman" w:eastAsia="Times New Roman" w:cs="Times New Roman"/>
                <w:noProof w:val="0"/>
                <w:sz w:val="22"/>
                <w:szCs w:val="22"/>
                <w:lang w:val="en-US"/>
              </w:rPr>
              <w:t>System logs access attempt</w:t>
            </w:r>
          </w:p>
        </w:tc>
      </w:tr>
      <w:tr w:rsidR="56B31F10" w:rsidTr="018591AA" w14:paraId="653EF104">
        <w:trPr>
          <w:trHeight w:val="300"/>
        </w:trPr>
        <w:tc>
          <w:tcPr>
            <w:tcW w:w="4320" w:type="dxa"/>
            <w:tcMar/>
          </w:tcPr>
          <w:p w:rsidR="56B31F10" w:rsidP="018591AA" w:rsidRDefault="56B31F10" w14:paraId="1B3D7680">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Exceptions:</w:t>
            </w:r>
          </w:p>
        </w:tc>
        <w:tc>
          <w:tcPr>
            <w:tcW w:w="4320" w:type="dxa"/>
            <w:tcMar/>
          </w:tcPr>
          <w:p w:rsidR="41BD69F2" w:rsidP="018591AA" w:rsidRDefault="41BD69F2" w14:paraId="4EA5041B" w14:textId="303D6401">
            <w:pPr>
              <w:pStyle w:val="Normal"/>
              <w:rPr>
                <w:rFonts w:ascii="Times New Roman" w:hAnsi="Times New Roman" w:eastAsia="Times New Roman" w:cs="Times New Roman"/>
                <w:noProof w:val="0"/>
                <w:sz w:val="22"/>
                <w:szCs w:val="22"/>
                <w:lang w:val="en-US"/>
              </w:rPr>
            </w:pPr>
            <w:r w:rsidRPr="018591AA" w:rsidR="05F0A6B0">
              <w:rPr>
                <w:rFonts w:ascii="Times New Roman" w:hAnsi="Times New Roman" w:eastAsia="Times New Roman" w:cs="Times New Roman"/>
                <w:noProof w:val="0"/>
                <w:sz w:val="22"/>
                <w:szCs w:val="22"/>
                <w:lang w:val="en-US"/>
              </w:rPr>
              <w:t>Invalid session: User redirected to login page.</w:t>
            </w:r>
            <w:r>
              <w:br/>
            </w:r>
            <w:r w:rsidRPr="018591AA" w:rsidR="05F0A6B0">
              <w:rPr>
                <w:rFonts w:ascii="Times New Roman" w:hAnsi="Times New Roman" w:eastAsia="Times New Roman" w:cs="Times New Roman"/>
                <w:noProof w:val="0"/>
                <w:sz w:val="22"/>
                <w:szCs w:val="22"/>
                <w:lang w:val="en-US"/>
              </w:rPr>
              <w:t xml:space="preserve"> Role not defined: Access denied and logged.</w:t>
            </w:r>
          </w:p>
        </w:tc>
      </w:tr>
      <w:tr w:rsidR="56B31F10" w:rsidTr="018591AA" w14:paraId="5A5F9B4B">
        <w:trPr>
          <w:trHeight w:val="300"/>
        </w:trPr>
        <w:tc>
          <w:tcPr>
            <w:tcW w:w="4320" w:type="dxa"/>
            <w:tcMar/>
          </w:tcPr>
          <w:p w:rsidR="56B31F10" w:rsidP="018591AA" w:rsidRDefault="56B31F10" w14:paraId="0D5B23FE">
            <w:pPr>
              <w:rPr>
                <w:rFonts w:ascii="Times New Roman" w:hAnsi="Times New Roman" w:eastAsia="Times New Roman" w:cs="Times New Roman"/>
                <w:b w:val="1"/>
                <w:bCs w:val="1"/>
                <w:sz w:val="22"/>
                <w:szCs w:val="22"/>
              </w:rPr>
            </w:pPr>
            <w:r w:rsidRPr="018591AA" w:rsidR="4083A69D">
              <w:rPr>
                <w:rFonts w:ascii="Times New Roman" w:hAnsi="Times New Roman" w:eastAsia="Times New Roman" w:cs="Times New Roman"/>
                <w:b w:val="1"/>
                <w:bCs w:val="1"/>
                <w:sz w:val="22"/>
                <w:szCs w:val="22"/>
              </w:rPr>
              <w:t>Acceptance Criteria:</w:t>
            </w:r>
          </w:p>
        </w:tc>
        <w:tc>
          <w:tcPr>
            <w:tcW w:w="4320" w:type="dxa"/>
            <w:tcMar/>
          </w:tcPr>
          <w:p w:rsidR="376ABB70" w:rsidP="018591AA" w:rsidRDefault="376ABB70" w14:paraId="1ED171E6" w14:textId="79F32498">
            <w:pPr>
              <w:pStyle w:val="Normal"/>
              <w:rPr>
                <w:rFonts w:ascii="Times New Roman" w:hAnsi="Times New Roman" w:eastAsia="Times New Roman" w:cs="Times New Roman"/>
                <w:noProof w:val="0"/>
                <w:sz w:val="22"/>
                <w:szCs w:val="22"/>
                <w:lang w:val="en-US"/>
              </w:rPr>
            </w:pPr>
            <w:r w:rsidRPr="018591AA" w:rsidR="3F3E6747">
              <w:rPr>
                <w:rFonts w:ascii="Times New Roman" w:hAnsi="Times New Roman" w:eastAsia="Times New Roman" w:cs="Times New Roman"/>
                <w:noProof w:val="0"/>
                <w:sz w:val="22"/>
                <w:szCs w:val="22"/>
                <w:lang w:val="en-US"/>
              </w:rPr>
              <w:t>Customers cannot access manager functions.</w:t>
            </w:r>
            <w:r>
              <w:br/>
            </w:r>
            <w:r w:rsidRPr="018591AA" w:rsidR="3F3E6747">
              <w:rPr>
                <w:rFonts w:ascii="Times New Roman" w:hAnsi="Times New Roman" w:eastAsia="Times New Roman" w:cs="Times New Roman"/>
                <w:noProof w:val="0"/>
                <w:sz w:val="22"/>
                <w:szCs w:val="22"/>
                <w:lang w:val="en-US"/>
              </w:rPr>
              <w:t xml:space="preserve"> Unauthorized access attempts are blocked and logged with timestamp and user ID.</w:t>
            </w:r>
          </w:p>
        </w:tc>
      </w:tr>
    </w:tbl>
    <w:p w:rsidR="56B31F10" w:rsidP="018591AA" w:rsidRDefault="56B31F10" w14:paraId="0E65C6A3" w14:textId="38629148">
      <w:pPr>
        <w:rPr>
          <w:rFonts w:ascii="Times New Roman" w:hAnsi="Times New Roman" w:eastAsia="Times New Roman" w:cs="Times New Roman"/>
        </w:rPr>
      </w:pPr>
    </w:p>
    <w:p w:rsidR="018591AA" w:rsidP="018591AA" w:rsidRDefault="018591AA" w14:paraId="5164A7D3" w14:textId="5484E5B5">
      <w:pPr>
        <w:rPr>
          <w:rFonts w:ascii="Times New Roman" w:hAnsi="Times New Roman" w:eastAsia="Times New Roman" w:cs="Times New Roman"/>
        </w:rPr>
      </w:pPr>
    </w:p>
    <w:p w:rsidR="018591AA" w:rsidP="018591AA" w:rsidRDefault="018591AA" w14:paraId="2AF7F281" w14:textId="75448B76">
      <w:pPr>
        <w:rPr>
          <w:rFonts w:ascii="Times New Roman" w:hAnsi="Times New Roman" w:eastAsia="Times New Roman" w:cs="Times New Roman"/>
        </w:rPr>
      </w:pPr>
    </w:p>
    <w:p w:rsidR="018591AA" w:rsidP="018591AA" w:rsidRDefault="018591AA" w14:paraId="7FE2A329" w14:textId="5BC5BB8A">
      <w:pPr>
        <w:rPr>
          <w:rFonts w:ascii="Times New Roman" w:hAnsi="Times New Roman" w:eastAsia="Times New Roman" w:cs="Times New Roman"/>
        </w:rPr>
      </w:pPr>
    </w:p>
    <w:p w:rsidR="018591AA" w:rsidP="018591AA" w:rsidRDefault="018591AA" w14:paraId="4D371D21" w14:textId="7FC35A2C">
      <w:pPr>
        <w:rPr>
          <w:rFonts w:ascii="Times New Roman" w:hAnsi="Times New Roman" w:eastAsia="Times New Roman" w:cs="Times New Roman"/>
        </w:rPr>
      </w:pPr>
    </w:p>
    <w:p w:rsidR="018591AA" w:rsidP="018591AA" w:rsidRDefault="018591AA" w14:paraId="44D02AC9" w14:textId="32D98AC7">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p>
    <w:p w:rsidR="018591AA" w:rsidP="018591AA" w:rsidRDefault="018591AA" w14:paraId="42E825F6" w14:textId="6305FFF1">
      <w:pPr>
        <w:pStyle w:val="Heading2"/>
        <w:rPr>
          <w:noProof w:val="0"/>
          <w:lang w:val="en-US"/>
        </w:rPr>
      </w:pPr>
    </w:p>
    <w:p w:rsidR="018591AA" w:rsidP="018591AA" w:rsidRDefault="018591AA" w14:paraId="0BA6A42D" w14:textId="0ED5E9C4">
      <w:pPr>
        <w:pStyle w:val="Normal"/>
        <w:rPr>
          <w:noProof w:val="0"/>
          <w:lang w:val="en-US"/>
        </w:rPr>
      </w:pPr>
    </w:p>
    <w:p w:rsidR="7225AEC7" w:rsidP="018591AA" w:rsidRDefault="7225AEC7" w14:paraId="13890147" w14:textId="7A8191C3">
      <w:pPr>
        <w:pStyle w:val="Heading2"/>
        <w:rPr>
          <w:rFonts w:ascii="Times New Roman" w:hAnsi="Times New Roman" w:eastAsia="Times New Roman" w:cs="Times New Roman"/>
          <w:b w:val="1"/>
          <w:bCs w:val="1"/>
          <w:noProof w:val="0"/>
          <w:sz w:val="36"/>
          <w:szCs w:val="36"/>
          <w:lang w:val="en-US"/>
        </w:rPr>
      </w:pPr>
      <w:r w:rsidRPr="018591AA" w:rsidR="7225AEC7">
        <w:rPr>
          <w:rFonts w:ascii="Times New Roman" w:hAnsi="Times New Roman" w:eastAsia="Times New Roman" w:cs="Times New Roman"/>
          <w:b w:val="1"/>
          <w:bCs w:val="1"/>
          <w:noProof w:val="0"/>
          <w:sz w:val="36"/>
          <w:szCs w:val="36"/>
          <w:lang w:val="en-US"/>
        </w:rPr>
        <w:t>Functional Requirements (FR)</w:t>
      </w:r>
    </w:p>
    <w:p w:rsidR="7225AEC7" w:rsidP="018591AA" w:rsidRDefault="7225AEC7" w14:paraId="57E75AD6" w14:textId="3174F2A3">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18591AA" w:rsidR="7225AEC7">
        <w:rPr>
          <w:rFonts w:ascii="Times New Roman" w:hAnsi="Times New Roman" w:eastAsia="Times New Roman" w:cs="Times New Roman"/>
          <w:b w:val="1"/>
          <w:bCs w:val="1"/>
          <w:noProof w:val="0"/>
          <w:sz w:val="28"/>
          <w:szCs w:val="28"/>
          <w:lang w:val="en-US"/>
        </w:rPr>
        <w:t>Customer Requirements</w:t>
      </w:r>
    </w:p>
    <w:p w:rsidR="7225AEC7" w:rsidP="018591AA" w:rsidRDefault="7225AEC7" w14:paraId="22B03A7C" w14:textId="202753C2">
      <w:pPr>
        <w:pStyle w:val="ListParagraph"/>
        <w:numPr>
          <w:ilvl w:val="0"/>
          <w:numId w:val="25"/>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allow customers to search for available movies.</w:t>
      </w:r>
    </w:p>
    <w:p w:rsidR="7225AEC7" w:rsidP="018591AA" w:rsidRDefault="7225AEC7" w14:paraId="64D0855F" w14:textId="272C10D9">
      <w:pPr>
        <w:pStyle w:val="ListParagraph"/>
        <w:numPr>
          <w:ilvl w:val="0"/>
          <w:numId w:val="25"/>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display available showtimes for each movie.</w:t>
      </w:r>
    </w:p>
    <w:p w:rsidR="7225AEC7" w:rsidP="018591AA" w:rsidRDefault="7225AEC7" w14:paraId="5146D4CF" w14:textId="5C7322C0">
      <w:pPr>
        <w:pStyle w:val="ListParagraph"/>
        <w:numPr>
          <w:ilvl w:val="0"/>
          <w:numId w:val="25"/>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enable customers to select seats from an interactive seat map.</w:t>
      </w:r>
    </w:p>
    <w:p w:rsidR="7225AEC7" w:rsidP="018591AA" w:rsidRDefault="7225AEC7" w14:paraId="433DB92C" w14:textId="06EBFC5E">
      <w:pPr>
        <w:pStyle w:val="ListParagraph"/>
        <w:numPr>
          <w:ilvl w:val="0"/>
          <w:numId w:val="25"/>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 xml:space="preserve">The system shall allow customers to </w:t>
      </w:r>
      <w:r w:rsidRPr="018591AA" w:rsidR="7225AEC7">
        <w:rPr>
          <w:rFonts w:ascii="Times New Roman" w:hAnsi="Times New Roman" w:eastAsia="Times New Roman" w:cs="Times New Roman"/>
          <w:noProof w:val="0"/>
          <w:sz w:val="22"/>
          <w:szCs w:val="22"/>
          <w:lang w:val="en-US"/>
        </w:rPr>
        <w:t>purchase</w:t>
      </w:r>
      <w:r w:rsidRPr="018591AA" w:rsidR="7225AEC7">
        <w:rPr>
          <w:rFonts w:ascii="Times New Roman" w:hAnsi="Times New Roman" w:eastAsia="Times New Roman" w:cs="Times New Roman"/>
          <w:noProof w:val="0"/>
          <w:sz w:val="22"/>
          <w:szCs w:val="22"/>
          <w:lang w:val="en-US"/>
        </w:rPr>
        <w:t xml:space="preserve"> tickets with credit/debit </w:t>
      </w:r>
      <w:r w:rsidRPr="018591AA" w:rsidR="7225AEC7">
        <w:rPr>
          <w:rFonts w:ascii="Times New Roman" w:hAnsi="Times New Roman" w:eastAsia="Times New Roman" w:cs="Times New Roman"/>
          <w:noProof w:val="0"/>
          <w:sz w:val="22"/>
          <w:szCs w:val="22"/>
          <w:lang w:val="en-US"/>
        </w:rPr>
        <w:t>card</w:t>
      </w:r>
      <w:r w:rsidRPr="018591AA" w:rsidR="7225AEC7">
        <w:rPr>
          <w:rFonts w:ascii="Times New Roman" w:hAnsi="Times New Roman" w:eastAsia="Times New Roman" w:cs="Times New Roman"/>
          <w:noProof w:val="0"/>
          <w:sz w:val="22"/>
          <w:szCs w:val="22"/>
          <w:lang w:val="en-US"/>
        </w:rPr>
        <w:t>.</w:t>
      </w:r>
    </w:p>
    <w:p w:rsidR="7225AEC7" w:rsidP="018591AA" w:rsidRDefault="7225AEC7" w14:paraId="0EF202E1" w14:textId="68D6CCE4">
      <w:pPr>
        <w:pStyle w:val="ListParagraph"/>
        <w:numPr>
          <w:ilvl w:val="0"/>
          <w:numId w:val="25"/>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generate digital tickets upon payment confirmation.</w:t>
      </w:r>
    </w:p>
    <w:p w:rsidR="7225AEC7" w:rsidP="018591AA" w:rsidRDefault="7225AEC7" w14:paraId="1D86B7C8" w14:textId="3EA3CCC0">
      <w:pPr>
        <w:pStyle w:val="ListParagraph"/>
        <w:numPr>
          <w:ilvl w:val="0"/>
          <w:numId w:val="25"/>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send booking confirmation emails to customers.</w:t>
      </w:r>
    </w:p>
    <w:p w:rsidR="7225AEC7" w:rsidP="018591AA" w:rsidRDefault="7225AEC7" w14:paraId="49606E96" w14:textId="2898880B">
      <w:pPr>
        <w:pStyle w:val="ListParagraph"/>
        <w:numPr>
          <w:ilvl w:val="0"/>
          <w:numId w:val="25"/>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allow customers to cancel bookings before showtime.</w:t>
      </w:r>
    </w:p>
    <w:p w:rsidR="7225AEC7" w:rsidP="018591AA" w:rsidRDefault="7225AEC7" w14:paraId="67F78EF7" w14:textId="4235EE99">
      <w:pPr>
        <w:pStyle w:val="ListParagraph"/>
        <w:numPr>
          <w:ilvl w:val="0"/>
          <w:numId w:val="25"/>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display customer booking history.</w:t>
      </w:r>
    </w:p>
    <w:p w:rsidR="7225AEC7" w:rsidP="018591AA" w:rsidRDefault="7225AEC7" w14:paraId="3F9C5094" w14:textId="7DEC0512">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18591AA" w:rsidR="7225AEC7">
        <w:rPr>
          <w:rFonts w:ascii="Times New Roman" w:hAnsi="Times New Roman" w:eastAsia="Times New Roman" w:cs="Times New Roman"/>
          <w:b w:val="1"/>
          <w:bCs w:val="1"/>
          <w:noProof w:val="0"/>
          <w:sz w:val="28"/>
          <w:szCs w:val="28"/>
          <w:lang w:val="en-US"/>
        </w:rPr>
        <w:t>Manager Requirements</w:t>
      </w:r>
    </w:p>
    <w:p w:rsidR="7225AEC7" w:rsidP="018591AA" w:rsidRDefault="7225AEC7" w14:paraId="5066BA54" w14:textId="54379893">
      <w:pPr>
        <w:pStyle w:val="ListParagraph"/>
        <w:numPr>
          <w:ilvl w:val="0"/>
          <w:numId w:val="26"/>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allow managers to schedule movie showtimes.</w:t>
      </w:r>
    </w:p>
    <w:p w:rsidR="7225AEC7" w:rsidP="018591AA" w:rsidRDefault="7225AEC7" w14:paraId="51A6937F" w14:textId="2B469B3B">
      <w:pPr>
        <w:pStyle w:val="ListParagraph"/>
        <w:numPr>
          <w:ilvl w:val="0"/>
          <w:numId w:val="26"/>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enable managers to assign movies to theatre rooms.</w:t>
      </w:r>
    </w:p>
    <w:p w:rsidR="7225AEC7" w:rsidP="018591AA" w:rsidRDefault="7225AEC7" w14:paraId="2AF2E9A5" w14:textId="635CEF05">
      <w:pPr>
        <w:pStyle w:val="ListParagraph"/>
        <w:numPr>
          <w:ilvl w:val="0"/>
          <w:numId w:val="26"/>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prevent scheduling conflicts between showtimes.</w:t>
      </w:r>
    </w:p>
    <w:p w:rsidR="7225AEC7" w:rsidP="018591AA" w:rsidRDefault="7225AEC7" w14:paraId="53C64FFC" w14:textId="46C7AC33">
      <w:pPr>
        <w:pStyle w:val="ListParagraph"/>
        <w:numPr>
          <w:ilvl w:val="0"/>
          <w:numId w:val="26"/>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allow managers to schedule equipment maintenance.</w:t>
      </w:r>
    </w:p>
    <w:p w:rsidR="7225AEC7" w:rsidP="018591AA" w:rsidRDefault="7225AEC7" w14:paraId="3B925FE3" w14:textId="6D44B7AB">
      <w:pPr>
        <w:pStyle w:val="ListParagraph"/>
        <w:numPr>
          <w:ilvl w:val="0"/>
          <w:numId w:val="26"/>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generate revenue and popularity reports.</w:t>
      </w:r>
    </w:p>
    <w:p w:rsidR="7225AEC7" w:rsidP="018591AA" w:rsidRDefault="7225AEC7" w14:paraId="3604B332" w14:textId="28C8D013">
      <w:pPr>
        <w:pStyle w:val="ListParagraph"/>
        <w:numPr>
          <w:ilvl w:val="0"/>
          <w:numId w:val="26"/>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send maintenance reminders to managers.</w:t>
      </w:r>
    </w:p>
    <w:p w:rsidR="7225AEC7" w:rsidP="018591AA" w:rsidRDefault="7225AEC7" w14:paraId="128E47D0" w14:textId="0920322A">
      <w:pPr>
        <w:pStyle w:val="ListParagraph"/>
        <w:numPr>
          <w:ilvl w:val="0"/>
          <w:numId w:val="26"/>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shall track equipment maintenance history.</w:t>
      </w:r>
    </w:p>
    <w:p w:rsidR="018591AA" w:rsidP="018591AA" w:rsidRDefault="018591AA" w14:paraId="2B858770" w14:textId="4DCA80CC">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054DB8CF" w14:textId="5EEF8CD8">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0AC5DF76" w14:textId="54E5BCE1">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3C32C422" w14:textId="4B4F75C7">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30F12308" w14:textId="2D46E4B4">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005730AF" w14:textId="6137A00C">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573332AE" w14:textId="4096A9BC">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0F27841A" w14:textId="51B79C07">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07E13383" w14:textId="065B6E2A">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7D24290C" w14:textId="0339D161">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195959AB" w14:textId="551A479A">
      <w:pPr>
        <w:pStyle w:val="Normal"/>
        <w:spacing w:before="0" w:beforeAutospacing="off" w:after="0" w:afterAutospacing="off"/>
        <w:rPr>
          <w:rFonts w:ascii="Times New Roman" w:hAnsi="Times New Roman" w:eastAsia="Times New Roman" w:cs="Times New Roman"/>
          <w:noProof w:val="0"/>
          <w:sz w:val="22"/>
          <w:szCs w:val="22"/>
          <w:lang w:val="en-US"/>
        </w:rPr>
      </w:pPr>
    </w:p>
    <w:p w:rsidR="018591AA" w:rsidP="018591AA" w:rsidRDefault="018591AA" w14:paraId="328279E3" w14:textId="15EFB2E9">
      <w:pPr>
        <w:rPr>
          <w:rFonts w:ascii="Times New Roman" w:hAnsi="Times New Roman" w:eastAsia="Times New Roman" w:cs="Times New Roman"/>
        </w:rPr>
      </w:pPr>
    </w:p>
    <w:p w:rsidR="7225AEC7" w:rsidP="018591AA" w:rsidRDefault="7225AEC7" w14:paraId="784C3826" w14:textId="1351C348">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018591AA" w:rsidR="7225AEC7">
        <w:rPr>
          <w:rFonts w:ascii="Times New Roman" w:hAnsi="Times New Roman" w:eastAsia="Times New Roman" w:cs="Times New Roman"/>
          <w:b w:val="1"/>
          <w:bCs w:val="1"/>
          <w:noProof w:val="0"/>
          <w:sz w:val="36"/>
          <w:szCs w:val="36"/>
          <w:lang w:val="en-US"/>
        </w:rPr>
        <w:t>Non-Functional Requirements (NFR)</w:t>
      </w:r>
    </w:p>
    <w:p w:rsidR="7225AEC7" w:rsidP="018591AA" w:rsidRDefault="7225AEC7" w14:paraId="6B8BEFA1" w14:textId="2DFA7118">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18591AA" w:rsidR="7225AEC7">
        <w:rPr>
          <w:rFonts w:ascii="Times New Roman" w:hAnsi="Times New Roman" w:eastAsia="Times New Roman" w:cs="Times New Roman"/>
          <w:b w:val="1"/>
          <w:bCs w:val="1"/>
          <w:noProof w:val="0"/>
          <w:sz w:val="28"/>
          <w:szCs w:val="28"/>
          <w:lang w:val="en-US"/>
        </w:rPr>
        <w:t>Performance</w:t>
      </w:r>
    </w:p>
    <w:p w:rsidR="7225AEC7" w:rsidP="018591AA" w:rsidRDefault="7225AEC7" w14:paraId="4ED1F653" w14:textId="5B676381">
      <w:pPr>
        <w:pStyle w:val="ListParagraph"/>
        <w:numPr>
          <w:ilvl w:val="0"/>
          <w:numId w:val="27"/>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must load seat maps in under 2 seconds.</w:t>
      </w:r>
    </w:p>
    <w:p w:rsidR="7225AEC7" w:rsidP="018591AA" w:rsidRDefault="7225AEC7" w14:paraId="07CE11BB" w14:textId="3FADFB20">
      <w:pPr>
        <w:pStyle w:val="ListParagraph"/>
        <w:numPr>
          <w:ilvl w:val="0"/>
          <w:numId w:val="27"/>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must display movie listings within 2 seconds.</w:t>
      </w:r>
    </w:p>
    <w:p w:rsidR="7225AEC7" w:rsidP="018591AA" w:rsidRDefault="7225AEC7" w14:paraId="6DF94303" w14:textId="29F847A5">
      <w:pPr>
        <w:pStyle w:val="ListParagraph"/>
        <w:numPr>
          <w:ilvl w:val="0"/>
          <w:numId w:val="27"/>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must process ticket payments within 30 seconds.</w:t>
      </w:r>
    </w:p>
    <w:p w:rsidR="7225AEC7" w:rsidP="018591AA" w:rsidRDefault="7225AEC7" w14:paraId="20470BC6" w14:textId="262DEEAE">
      <w:pPr>
        <w:pStyle w:val="ListParagraph"/>
        <w:numPr>
          <w:ilvl w:val="0"/>
          <w:numId w:val="27"/>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must generate reports within 10 seconds.</w:t>
      </w:r>
    </w:p>
    <w:p w:rsidR="7225AEC7" w:rsidP="018591AA" w:rsidRDefault="7225AEC7" w14:paraId="0CD91E12" w14:textId="69962ACF">
      <w:pPr>
        <w:pStyle w:val="ListParagraph"/>
        <w:numPr>
          <w:ilvl w:val="0"/>
          <w:numId w:val="27"/>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must support 500 concurrent users without degradation.</w:t>
      </w:r>
    </w:p>
    <w:p w:rsidR="7225AEC7" w:rsidP="018591AA" w:rsidRDefault="7225AEC7" w14:paraId="13D6B09F" w14:textId="00A7022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18591AA" w:rsidR="7225AEC7">
        <w:rPr>
          <w:rFonts w:ascii="Times New Roman" w:hAnsi="Times New Roman" w:eastAsia="Times New Roman" w:cs="Times New Roman"/>
          <w:b w:val="1"/>
          <w:bCs w:val="1"/>
          <w:noProof w:val="0"/>
          <w:sz w:val="28"/>
          <w:szCs w:val="28"/>
          <w:lang w:val="en-US"/>
        </w:rPr>
        <w:t>Security</w:t>
      </w:r>
    </w:p>
    <w:p w:rsidR="7225AEC7" w:rsidP="018591AA" w:rsidRDefault="7225AEC7" w14:paraId="6E1F6890" w14:textId="74849CFA">
      <w:pPr>
        <w:pStyle w:val="ListParagraph"/>
        <w:numPr>
          <w:ilvl w:val="0"/>
          <w:numId w:val="28"/>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All payment data must be encrypted using AES-256.</w:t>
      </w:r>
    </w:p>
    <w:p w:rsidR="7225AEC7" w:rsidP="018591AA" w:rsidRDefault="7225AEC7" w14:paraId="4032DCC3" w14:textId="1247AEC4">
      <w:pPr>
        <w:pStyle w:val="ListParagraph"/>
        <w:numPr>
          <w:ilvl w:val="0"/>
          <w:numId w:val="28"/>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 xml:space="preserve">All data transmission must use TLS </w:t>
      </w:r>
      <w:r w:rsidRPr="018591AA" w:rsidR="7225AEC7">
        <w:rPr>
          <w:rFonts w:ascii="Times New Roman" w:hAnsi="Times New Roman" w:eastAsia="Times New Roman" w:cs="Times New Roman"/>
          <w:noProof w:val="0"/>
          <w:sz w:val="22"/>
          <w:szCs w:val="22"/>
          <w:lang w:val="en-US"/>
        </w:rPr>
        <w:t>1.3</w:t>
      </w:r>
      <w:r w:rsidRPr="018591AA" w:rsidR="7225AEC7">
        <w:rPr>
          <w:rFonts w:ascii="Times New Roman" w:hAnsi="Times New Roman" w:eastAsia="Times New Roman" w:cs="Times New Roman"/>
          <w:noProof w:val="0"/>
          <w:sz w:val="22"/>
          <w:szCs w:val="22"/>
          <w:lang w:val="en-US"/>
        </w:rPr>
        <w:t xml:space="preserve"> encryption.</w:t>
      </w:r>
    </w:p>
    <w:p w:rsidR="7225AEC7" w:rsidP="018591AA" w:rsidRDefault="7225AEC7" w14:paraId="2B18256B" w14:textId="74C55005">
      <w:pPr>
        <w:pStyle w:val="ListParagraph"/>
        <w:numPr>
          <w:ilvl w:val="0"/>
          <w:numId w:val="28"/>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 xml:space="preserve">User passwords must be hashed using </w:t>
      </w:r>
      <w:r w:rsidRPr="018591AA" w:rsidR="7225AEC7">
        <w:rPr>
          <w:rFonts w:ascii="Times New Roman" w:hAnsi="Times New Roman" w:eastAsia="Times New Roman" w:cs="Times New Roman"/>
          <w:noProof w:val="0"/>
          <w:sz w:val="22"/>
          <w:szCs w:val="22"/>
          <w:lang w:val="en-US"/>
        </w:rPr>
        <w:t>bcrypt</w:t>
      </w:r>
      <w:r w:rsidRPr="018591AA" w:rsidR="7225AEC7">
        <w:rPr>
          <w:rFonts w:ascii="Times New Roman" w:hAnsi="Times New Roman" w:eastAsia="Times New Roman" w:cs="Times New Roman"/>
          <w:noProof w:val="0"/>
          <w:sz w:val="22"/>
          <w:szCs w:val="22"/>
          <w:lang w:val="en-US"/>
        </w:rPr>
        <w:t xml:space="preserve"> with 12 rounds.</w:t>
      </w:r>
    </w:p>
    <w:p w:rsidR="7225AEC7" w:rsidP="018591AA" w:rsidRDefault="7225AEC7" w14:paraId="279BDC16" w14:textId="1B08B0C4">
      <w:pPr>
        <w:pStyle w:val="ListParagraph"/>
        <w:numPr>
          <w:ilvl w:val="0"/>
          <w:numId w:val="28"/>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Payment processing must be PCI DSS compliant.</w:t>
      </w:r>
    </w:p>
    <w:p w:rsidR="7225AEC7" w:rsidP="018591AA" w:rsidRDefault="7225AEC7" w14:paraId="0F11929D" w14:textId="086C2D49">
      <w:pPr>
        <w:pStyle w:val="ListParagraph"/>
        <w:numPr>
          <w:ilvl w:val="0"/>
          <w:numId w:val="28"/>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Manager accounts must require multi-factor authentication.</w:t>
      </w:r>
    </w:p>
    <w:p w:rsidR="7225AEC7" w:rsidP="018591AA" w:rsidRDefault="7225AEC7" w14:paraId="54D7FE42" w14:textId="3EBBB138">
      <w:pPr>
        <w:pStyle w:val="ListParagraph"/>
        <w:numPr>
          <w:ilvl w:val="0"/>
          <w:numId w:val="28"/>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User sessions must expire after 30 minutes of inactivity.</w:t>
      </w:r>
    </w:p>
    <w:p w:rsidR="7225AEC7" w:rsidP="018591AA" w:rsidRDefault="7225AEC7" w14:paraId="174D4283" w14:textId="1C846C3D">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18591AA" w:rsidR="7225AEC7">
        <w:rPr>
          <w:rFonts w:ascii="Times New Roman" w:hAnsi="Times New Roman" w:eastAsia="Times New Roman" w:cs="Times New Roman"/>
          <w:b w:val="1"/>
          <w:bCs w:val="1"/>
          <w:noProof w:val="0"/>
          <w:sz w:val="28"/>
          <w:szCs w:val="28"/>
          <w:lang w:val="en-US"/>
        </w:rPr>
        <w:t>Reliability</w:t>
      </w:r>
    </w:p>
    <w:p w:rsidR="7225AEC7" w:rsidP="018591AA" w:rsidRDefault="7225AEC7" w14:paraId="52BECFF7" w14:textId="63516948">
      <w:pPr>
        <w:pStyle w:val="ListParagraph"/>
        <w:numPr>
          <w:ilvl w:val="0"/>
          <w:numId w:val="29"/>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must have 99.5% uptime during business hours.</w:t>
      </w:r>
    </w:p>
    <w:p w:rsidR="7225AEC7" w:rsidP="018591AA" w:rsidRDefault="7225AEC7" w14:paraId="64AAF010" w14:textId="52B76861">
      <w:pPr>
        <w:pStyle w:val="ListParagraph"/>
        <w:numPr>
          <w:ilvl w:val="0"/>
          <w:numId w:val="29"/>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must perform automated daily backups with 30-day retention.</w:t>
      </w:r>
    </w:p>
    <w:p w:rsidR="7225AEC7" w:rsidP="018591AA" w:rsidRDefault="7225AEC7" w14:paraId="0B5B5907" w14:textId="3F893643">
      <w:pPr>
        <w:pStyle w:val="ListParagraph"/>
        <w:numPr>
          <w:ilvl w:val="0"/>
          <w:numId w:val="29"/>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must have zero data loss for bookings and payments.</w:t>
      </w:r>
    </w:p>
    <w:p w:rsidR="7225AEC7" w:rsidP="018591AA" w:rsidRDefault="7225AEC7" w14:paraId="6EDAE590" w14:textId="143FF3F7">
      <w:pPr>
        <w:pStyle w:val="ListParagraph"/>
        <w:numPr>
          <w:ilvl w:val="0"/>
          <w:numId w:val="29"/>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must recover from crashes within 4 hours.</w:t>
      </w:r>
    </w:p>
    <w:p w:rsidR="7225AEC7" w:rsidP="018591AA" w:rsidRDefault="7225AEC7" w14:paraId="1832405B" w14:textId="670B9BE0">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018591AA" w:rsidR="7225AEC7">
        <w:rPr>
          <w:rFonts w:ascii="Times New Roman" w:hAnsi="Times New Roman" w:eastAsia="Times New Roman" w:cs="Times New Roman"/>
          <w:b w:val="1"/>
          <w:bCs w:val="1"/>
          <w:noProof w:val="0"/>
          <w:sz w:val="28"/>
          <w:szCs w:val="28"/>
          <w:lang w:val="en-US"/>
        </w:rPr>
        <w:t>Usability</w:t>
      </w:r>
    </w:p>
    <w:p w:rsidR="7225AEC7" w:rsidP="018591AA" w:rsidRDefault="7225AEC7" w14:paraId="0667FD49" w14:textId="2F2C309D">
      <w:pPr>
        <w:pStyle w:val="ListParagraph"/>
        <w:numPr>
          <w:ilvl w:val="0"/>
          <w:numId w:val="30"/>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 xml:space="preserve">A first-time customer must be able to </w:t>
      </w:r>
      <w:r w:rsidRPr="018591AA" w:rsidR="7225AEC7">
        <w:rPr>
          <w:rFonts w:ascii="Times New Roman" w:hAnsi="Times New Roman" w:eastAsia="Times New Roman" w:cs="Times New Roman"/>
          <w:noProof w:val="0"/>
          <w:sz w:val="22"/>
          <w:szCs w:val="22"/>
          <w:lang w:val="en-US"/>
        </w:rPr>
        <w:t>purchase</w:t>
      </w:r>
      <w:r w:rsidRPr="018591AA" w:rsidR="7225AEC7">
        <w:rPr>
          <w:rFonts w:ascii="Times New Roman" w:hAnsi="Times New Roman" w:eastAsia="Times New Roman" w:cs="Times New Roman"/>
          <w:noProof w:val="0"/>
          <w:sz w:val="22"/>
          <w:szCs w:val="22"/>
          <w:lang w:val="en-US"/>
        </w:rPr>
        <w:t xml:space="preserve"> tickets without a manual.</w:t>
      </w:r>
    </w:p>
    <w:p w:rsidR="7225AEC7" w:rsidP="018591AA" w:rsidRDefault="7225AEC7" w14:paraId="5DCBFF9F" w14:textId="7BD6412D">
      <w:pPr>
        <w:pStyle w:val="ListParagraph"/>
        <w:numPr>
          <w:ilvl w:val="0"/>
          <w:numId w:val="30"/>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seat selection interface must be visual and color-coded.</w:t>
      </w:r>
    </w:p>
    <w:p w:rsidR="7225AEC7" w:rsidP="018591AA" w:rsidRDefault="7225AEC7" w14:paraId="44163CEF" w14:textId="08D5511B">
      <w:pPr>
        <w:pStyle w:val="ListParagraph"/>
        <w:numPr>
          <w:ilvl w:val="0"/>
          <w:numId w:val="30"/>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Error messages must be clear and actionable.</w:t>
      </w:r>
    </w:p>
    <w:p w:rsidR="7225AEC7" w:rsidP="018591AA" w:rsidRDefault="7225AEC7" w14:paraId="19945A12" w14:textId="333C3884">
      <w:pPr>
        <w:pStyle w:val="ListParagraph"/>
        <w:numPr>
          <w:ilvl w:val="0"/>
          <w:numId w:val="30"/>
        </w:numPr>
        <w:spacing w:before="0" w:beforeAutospacing="off" w:after="0" w:afterAutospacing="off"/>
        <w:rPr>
          <w:rFonts w:ascii="Times New Roman" w:hAnsi="Times New Roman" w:eastAsia="Times New Roman" w:cs="Times New Roman"/>
          <w:noProof w:val="0"/>
          <w:sz w:val="22"/>
          <w:szCs w:val="22"/>
          <w:lang w:val="en-US"/>
        </w:rPr>
      </w:pPr>
      <w:r w:rsidRPr="018591AA" w:rsidR="7225AEC7">
        <w:rPr>
          <w:rFonts w:ascii="Times New Roman" w:hAnsi="Times New Roman" w:eastAsia="Times New Roman" w:cs="Times New Roman"/>
          <w:noProof w:val="0"/>
          <w:sz w:val="22"/>
          <w:szCs w:val="22"/>
          <w:lang w:val="en-US"/>
        </w:rPr>
        <w:t>The system must support keyboard navigation for accessibility.</w:t>
      </w:r>
    </w:p>
    <w:p w:rsidR="018591AA" w:rsidP="018591AA" w:rsidRDefault="018591AA" w14:paraId="238AD291" w14:textId="36D7163F">
      <w:pPr>
        <w:pStyle w:val="Normal"/>
        <w:rPr>
          <w:rFonts w:ascii="Times New Roman" w:hAnsi="Times New Roman" w:eastAsia="Times New Roman" w:cs="Times New Roman"/>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9">
    <w:nsid w:val="3967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a8f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a1b0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ea87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3210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f44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8109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aeeb0f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1">
    <w:nsid w:val="21ea8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1776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017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2d7a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1b7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36c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ed7f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0ed2c4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36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36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360"/>
      </w:pPr>
    </w:lvl>
  </w:abstractNum>
  <w:abstractNum xmlns:w="http://schemas.openxmlformats.org/wordprocessingml/2006/main" w:abstractNumId="13">
    <w:nsid w:val="240f0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bdbd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75ff0b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66078c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f458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1E218"/>
    <w:rsid w:val="00B47730"/>
    <w:rsid w:val="00CB0664"/>
    <w:rsid w:val="00FC693F"/>
    <w:rsid w:val="018591AA"/>
    <w:rsid w:val="0206027A"/>
    <w:rsid w:val="023ECB11"/>
    <w:rsid w:val="02AF83BC"/>
    <w:rsid w:val="02E9B804"/>
    <w:rsid w:val="02EBE2D7"/>
    <w:rsid w:val="034CA3A6"/>
    <w:rsid w:val="03B460B6"/>
    <w:rsid w:val="04BECCD4"/>
    <w:rsid w:val="05953057"/>
    <w:rsid w:val="05EEA5B2"/>
    <w:rsid w:val="05F0A6B0"/>
    <w:rsid w:val="06181203"/>
    <w:rsid w:val="06181203"/>
    <w:rsid w:val="0636DDB8"/>
    <w:rsid w:val="0636DDB8"/>
    <w:rsid w:val="06518D2A"/>
    <w:rsid w:val="06CC3756"/>
    <w:rsid w:val="076F93EC"/>
    <w:rsid w:val="0780F8B2"/>
    <w:rsid w:val="07F873EE"/>
    <w:rsid w:val="080FA006"/>
    <w:rsid w:val="08603EBB"/>
    <w:rsid w:val="08642BA8"/>
    <w:rsid w:val="08975A0B"/>
    <w:rsid w:val="08EE1C3A"/>
    <w:rsid w:val="08FD295B"/>
    <w:rsid w:val="090580D6"/>
    <w:rsid w:val="094D7117"/>
    <w:rsid w:val="09D2BA0D"/>
    <w:rsid w:val="0A53ED58"/>
    <w:rsid w:val="0ADB7F14"/>
    <w:rsid w:val="0AF8F615"/>
    <w:rsid w:val="0B650224"/>
    <w:rsid w:val="0BA19577"/>
    <w:rsid w:val="0BAFF20B"/>
    <w:rsid w:val="0BE32C08"/>
    <w:rsid w:val="0C27BB50"/>
    <w:rsid w:val="0C940A01"/>
    <w:rsid w:val="0CE220B4"/>
    <w:rsid w:val="0E54F3C0"/>
    <w:rsid w:val="0E6E9B13"/>
    <w:rsid w:val="0F5659D2"/>
    <w:rsid w:val="0F5659D2"/>
    <w:rsid w:val="0FDFD812"/>
    <w:rsid w:val="1080D608"/>
    <w:rsid w:val="10A4ECF2"/>
    <w:rsid w:val="11F67DC8"/>
    <w:rsid w:val="1244B3FC"/>
    <w:rsid w:val="12579402"/>
    <w:rsid w:val="13065D99"/>
    <w:rsid w:val="1361C3CF"/>
    <w:rsid w:val="13715419"/>
    <w:rsid w:val="1374F81E"/>
    <w:rsid w:val="140FC692"/>
    <w:rsid w:val="15F05E31"/>
    <w:rsid w:val="168AE4AA"/>
    <w:rsid w:val="169742E2"/>
    <w:rsid w:val="170715E6"/>
    <w:rsid w:val="17184B3B"/>
    <w:rsid w:val="1802D7A6"/>
    <w:rsid w:val="185AF81D"/>
    <w:rsid w:val="18CB588D"/>
    <w:rsid w:val="18CB588D"/>
    <w:rsid w:val="18D7E871"/>
    <w:rsid w:val="192B83BD"/>
    <w:rsid w:val="19417D70"/>
    <w:rsid w:val="19803D33"/>
    <w:rsid w:val="19C5D975"/>
    <w:rsid w:val="1B689945"/>
    <w:rsid w:val="1BD98C89"/>
    <w:rsid w:val="1C202976"/>
    <w:rsid w:val="1D3E3678"/>
    <w:rsid w:val="1DE01849"/>
    <w:rsid w:val="1DE348DA"/>
    <w:rsid w:val="1E252982"/>
    <w:rsid w:val="1E3C5FFE"/>
    <w:rsid w:val="1E8838F4"/>
    <w:rsid w:val="1E8D6CAE"/>
    <w:rsid w:val="1E8D6CAE"/>
    <w:rsid w:val="1ECDEAD5"/>
    <w:rsid w:val="202AC1B2"/>
    <w:rsid w:val="204955C5"/>
    <w:rsid w:val="208F4061"/>
    <w:rsid w:val="2121E1A3"/>
    <w:rsid w:val="2155E438"/>
    <w:rsid w:val="219434E5"/>
    <w:rsid w:val="21ABEC03"/>
    <w:rsid w:val="2255E650"/>
    <w:rsid w:val="2310077D"/>
    <w:rsid w:val="23176957"/>
    <w:rsid w:val="2324729E"/>
    <w:rsid w:val="2386F5A0"/>
    <w:rsid w:val="23D8110A"/>
    <w:rsid w:val="2424D78C"/>
    <w:rsid w:val="2458AAFC"/>
    <w:rsid w:val="2475C17D"/>
    <w:rsid w:val="250D295B"/>
    <w:rsid w:val="255B81D1"/>
    <w:rsid w:val="26CA8E6C"/>
    <w:rsid w:val="26E9FC14"/>
    <w:rsid w:val="271CB23B"/>
    <w:rsid w:val="271CB646"/>
    <w:rsid w:val="271EECC1"/>
    <w:rsid w:val="275185FB"/>
    <w:rsid w:val="281FC6F6"/>
    <w:rsid w:val="29C9EA70"/>
    <w:rsid w:val="2A0010FD"/>
    <w:rsid w:val="2A812482"/>
    <w:rsid w:val="2A908A63"/>
    <w:rsid w:val="2A908A63"/>
    <w:rsid w:val="2AA94473"/>
    <w:rsid w:val="2B066279"/>
    <w:rsid w:val="2B8D68D7"/>
    <w:rsid w:val="2B8D68D7"/>
    <w:rsid w:val="2DFEB749"/>
    <w:rsid w:val="2E6DCEC5"/>
    <w:rsid w:val="2EAFFEB1"/>
    <w:rsid w:val="2F4AADEF"/>
    <w:rsid w:val="2F7E5A4A"/>
    <w:rsid w:val="2FDBEB50"/>
    <w:rsid w:val="2FE828D6"/>
    <w:rsid w:val="2FFF9D43"/>
    <w:rsid w:val="304E54A8"/>
    <w:rsid w:val="325381C1"/>
    <w:rsid w:val="326F8056"/>
    <w:rsid w:val="3302AB4E"/>
    <w:rsid w:val="33070265"/>
    <w:rsid w:val="33070265"/>
    <w:rsid w:val="33BE611B"/>
    <w:rsid w:val="34C59F2D"/>
    <w:rsid w:val="355F0D6F"/>
    <w:rsid w:val="36051ED5"/>
    <w:rsid w:val="365F056F"/>
    <w:rsid w:val="366EAD2D"/>
    <w:rsid w:val="366EAD2D"/>
    <w:rsid w:val="36B15F10"/>
    <w:rsid w:val="36D882A2"/>
    <w:rsid w:val="36EEC930"/>
    <w:rsid w:val="376ABB70"/>
    <w:rsid w:val="38116859"/>
    <w:rsid w:val="38463515"/>
    <w:rsid w:val="38F3A956"/>
    <w:rsid w:val="393EE705"/>
    <w:rsid w:val="396BEB1D"/>
    <w:rsid w:val="3A252638"/>
    <w:rsid w:val="3A2876C9"/>
    <w:rsid w:val="3B0E7576"/>
    <w:rsid w:val="3B61D465"/>
    <w:rsid w:val="3B61D465"/>
    <w:rsid w:val="3C19C237"/>
    <w:rsid w:val="3C9B25A1"/>
    <w:rsid w:val="3C9F7DB6"/>
    <w:rsid w:val="3CE29803"/>
    <w:rsid w:val="3CE44936"/>
    <w:rsid w:val="3CFB051D"/>
    <w:rsid w:val="3D34BC9E"/>
    <w:rsid w:val="3DB84833"/>
    <w:rsid w:val="3DE2A2AF"/>
    <w:rsid w:val="3E2E3B9B"/>
    <w:rsid w:val="3E4EEB6D"/>
    <w:rsid w:val="3E8FF4B9"/>
    <w:rsid w:val="3ED9A48A"/>
    <w:rsid w:val="3F3E6747"/>
    <w:rsid w:val="3F5F00B9"/>
    <w:rsid w:val="3F8A1D0A"/>
    <w:rsid w:val="3F92D72E"/>
    <w:rsid w:val="4083A69D"/>
    <w:rsid w:val="408F423D"/>
    <w:rsid w:val="40BC02DA"/>
    <w:rsid w:val="40F4FE99"/>
    <w:rsid w:val="40F4FE99"/>
    <w:rsid w:val="41397815"/>
    <w:rsid w:val="41667860"/>
    <w:rsid w:val="417FC56C"/>
    <w:rsid w:val="41AE6279"/>
    <w:rsid w:val="41BD69F2"/>
    <w:rsid w:val="424371D4"/>
    <w:rsid w:val="428C949C"/>
    <w:rsid w:val="4338E39B"/>
    <w:rsid w:val="433EAAD1"/>
    <w:rsid w:val="43B04C26"/>
    <w:rsid w:val="43FEEF0D"/>
    <w:rsid w:val="44566F53"/>
    <w:rsid w:val="4488AB08"/>
    <w:rsid w:val="449A4F8E"/>
    <w:rsid w:val="44D196DD"/>
    <w:rsid w:val="452D0BAF"/>
    <w:rsid w:val="454AF313"/>
    <w:rsid w:val="454B5CE0"/>
    <w:rsid w:val="45F452CD"/>
    <w:rsid w:val="46789D0F"/>
    <w:rsid w:val="46996802"/>
    <w:rsid w:val="46D65BF7"/>
    <w:rsid w:val="46D65BF7"/>
    <w:rsid w:val="46FB6E97"/>
    <w:rsid w:val="47002AEC"/>
    <w:rsid w:val="47AC1B6B"/>
    <w:rsid w:val="488AE817"/>
    <w:rsid w:val="48972DC6"/>
    <w:rsid w:val="48C7DCFE"/>
    <w:rsid w:val="4989A5CA"/>
    <w:rsid w:val="4A426340"/>
    <w:rsid w:val="4A452E21"/>
    <w:rsid w:val="4A749C87"/>
    <w:rsid w:val="4A9AE617"/>
    <w:rsid w:val="4B06CCBC"/>
    <w:rsid w:val="4B368636"/>
    <w:rsid w:val="4B3B5660"/>
    <w:rsid w:val="4B3B5660"/>
    <w:rsid w:val="4B5A0448"/>
    <w:rsid w:val="4BA4C79D"/>
    <w:rsid w:val="4BC38D81"/>
    <w:rsid w:val="4CAC38B4"/>
    <w:rsid w:val="4CAEB521"/>
    <w:rsid w:val="4D2C360E"/>
    <w:rsid w:val="4D9010FB"/>
    <w:rsid w:val="4E583939"/>
    <w:rsid w:val="4EF0869F"/>
    <w:rsid w:val="4F001483"/>
    <w:rsid w:val="4F026094"/>
    <w:rsid w:val="4F457B33"/>
    <w:rsid w:val="50F72B8A"/>
    <w:rsid w:val="50F72B8A"/>
    <w:rsid w:val="510EF1F7"/>
    <w:rsid w:val="51392332"/>
    <w:rsid w:val="51B63E8B"/>
    <w:rsid w:val="5225D351"/>
    <w:rsid w:val="534B1306"/>
    <w:rsid w:val="543EEB28"/>
    <w:rsid w:val="548C1170"/>
    <w:rsid w:val="54F89645"/>
    <w:rsid w:val="56765AD2"/>
    <w:rsid w:val="56B31F10"/>
    <w:rsid w:val="57C1699B"/>
    <w:rsid w:val="58386A16"/>
    <w:rsid w:val="587D1B02"/>
    <w:rsid w:val="58C9B158"/>
    <w:rsid w:val="58FF7070"/>
    <w:rsid w:val="59A11ECF"/>
    <w:rsid w:val="5A52E406"/>
    <w:rsid w:val="5A8305C3"/>
    <w:rsid w:val="5AA7C129"/>
    <w:rsid w:val="5AABF933"/>
    <w:rsid w:val="5B0EF502"/>
    <w:rsid w:val="5B842E54"/>
    <w:rsid w:val="5B89D5D8"/>
    <w:rsid w:val="5B919C5F"/>
    <w:rsid w:val="5CA66F34"/>
    <w:rsid w:val="5D439C07"/>
    <w:rsid w:val="5D849F45"/>
    <w:rsid w:val="5D9314C5"/>
    <w:rsid w:val="5DDC273B"/>
    <w:rsid w:val="5E5A9E00"/>
    <w:rsid w:val="5EC623D8"/>
    <w:rsid w:val="5F0B8E5E"/>
    <w:rsid w:val="5F1166A7"/>
    <w:rsid w:val="5F6EDD8E"/>
    <w:rsid w:val="5FCFAAF7"/>
    <w:rsid w:val="602F965C"/>
    <w:rsid w:val="602F965C"/>
    <w:rsid w:val="603DE06B"/>
    <w:rsid w:val="607924E9"/>
    <w:rsid w:val="607EDB00"/>
    <w:rsid w:val="61237344"/>
    <w:rsid w:val="61A285DA"/>
    <w:rsid w:val="6241570C"/>
    <w:rsid w:val="625641C2"/>
    <w:rsid w:val="6260FDB7"/>
    <w:rsid w:val="63F8022F"/>
    <w:rsid w:val="64296251"/>
    <w:rsid w:val="644C0EF0"/>
    <w:rsid w:val="64AF2D7F"/>
    <w:rsid w:val="651CF510"/>
    <w:rsid w:val="65491A1E"/>
    <w:rsid w:val="65D3317D"/>
    <w:rsid w:val="663B5865"/>
    <w:rsid w:val="668DF30D"/>
    <w:rsid w:val="66D213F2"/>
    <w:rsid w:val="6740102F"/>
    <w:rsid w:val="67C39EE2"/>
    <w:rsid w:val="67F84349"/>
    <w:rsid w:val="67F8A777"/>
    <w:rsid w:val="692D3DAC"/>
    <w:rsid w:val="696DCC72"/>
    <w:rsid w:val="69737730"/>
    <w:rsid w:val="69FEC8D7"/>
    <w:rsid w:val="6A8D58C8"/>
    <w:rsid w:val="6AE17C7F"/>
    <w:rsid w:val="6C21FDA2"/>
    <w:rsid w:val="6C3230F6"/>
    <w:rsid w:val="6CB62C43"/>
    <w:rsid w:val="6CB89E6A"/>
    <w:rsid w:val="6CD602F8"/>
    <w:rsid w:val="6CDFD615"/>
    <w:rsid w:val="6D24CE5D"/>
    <w:rsid w:val="6DA3848B"/>
    <w:rsid w:val="6E541E34"/>
    <w:rsid w:val="6F95CFD3"/>
    <w:rsid w:val="6F9BDADB"/>
    <w:rsid w:val="7067DCE6"/>
    <w:rsid w:val="71849447"/>
    <w:rsid w:val="721D916D"/>
    <w:rsid w:val="7225AEC7"/>
    <w:rsid w:val="730479C3"/>
    <w:rsid w:val="7308E16A"/>
    <w:rsid w:val="7346944D"/>
    <w:rsid w:val="7346944D"/>
    <w:rsid w:val="7393A7A4"/>
    <w:rsid w:val="739F733D"/>
    <w:rsid w:val="73B74058"/>
    <w:rsid w:val="73B74058"/>
    <w:rsid w:val="740D92F4"/>
    <w:rsid w:val="74292402"/>
    <w:rsid w:val="7523996A"/>
    <w:rsid w:val="7555B684"/>
    <w:rsid w:val="76019168"/>
    <w:rsid w:val="76F422B0"/>
    <w:rsid w:val="7769ACF4"/>
    <w:rsid w:val="7785189F"/>
    <w:rsid w:val="77DC6006"/>
    <w:rsid w:val="784BDDF7"/>
    <w:rsid w:val="78796311"/>
    <w:rsid w:val="78AC310A"/>
    <w:rsid w:val="7915E60D"/>
    <w:rsid w:val="79D69958"/>
    <w:rsid w:val="7B425408"/>
    <w:rsid w:val="7C420175"/>
    <w:rsid w:val="7C6FCAEF"/>
    <w:rsid w:val="7C91E512"/>
    <w:rsid w:val="7CFB1CE8"/>
    <w:rsid w:val="7D634665"/>
    <w:rsid w:val="7E7F827E"/>
    <w:rsid w:val="7FED04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1286C37-40B3-40FE-85F7-1FA8408140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Rabiei, Mohammad [60301704]</lastModifiedBy>
  <revision>3</revision>
  <dcterms:created xsi:type="dcterms:W3CDTF">2013-12-23T23:15:00.0000000Z</dcterms:created>
  <dcterms:modified xsi:type="dcterms:W3CDTF">2026-02-14T16:11:36.4880948Z</dcterms:modified>
  <category/>
</coreProperties>
</file>